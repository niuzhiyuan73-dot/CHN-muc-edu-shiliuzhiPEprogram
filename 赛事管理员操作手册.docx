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微软雅黑"/>
          <w:b/>
          <w:color w:val="595959"/>
          <w:sz w:val="26"/>
        </w:rPr>
        <w:t>中央民族大学石榴籽体育管理小程序</w:t>
      </w:r>
    </w:p>
    <w:p>
      <w:pPr>
        <w:spacing w:after="200"/>
        <w:jc w:val="center"/>
      </w:pPr>
      <w:r>
        <w:rPr>
          <w:rFonts w:ascii="Times New Roman" w:hAnsi="Times New Roman" w:eastAsia="微软雅黑"/>
          <w:b/>
          <w:color w:val="1F4E79"/>
          <w:sz w:val="48"/>
        </w:rPr>
        <w:t>赛事管理员操作手册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适用对象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校级管理员、协会负责人、学院负责人；普通会员可对照「会员能做什么」一节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适用版本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四协会（匹克球 / 乒乓 / 羽球 / 网球）、校级活动（石榴籽杯 / 运动会 / 跨校邀请赛）、协会级个人赛、实时计分台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核心原则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先抽签、后开赛；比分由选手录、对手确认；确认即最终结算，已生效不可撤销；名次提交即结束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一句话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校级活动管学院与学校，协会赛事管个人，两本账互不相干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一、先读这一页：角色、入口与红线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1.1 四个角色，权限逐级放大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系统里没有「超级账号」，权限由三层合成：平台账号的全局角色、学校的校级角色、协会里的协会角色。日常你只需要知道自己属于哪一档。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76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76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会员</w:t>
            </w:r>
          </w:p>
        </w:tc>
        <w:tc>
          <w:tcPr>
            <w:tcW w:type="dxa" w:w="176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学院负责人</w:t>
            </w:r>
          </w:p>
        </w:tc>
        <w:tc>
          <w:tcPr>
            <w:tcW w:type="dxa" w:w="176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协会负责人</w:t>
            </w:r>
          </w:p>
        </w:tc>
        <w:tc>
          <w:tcPr>
            <w:tcW w:type="dxa" w:w="176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校级管理员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 / 取消报名 / 查看成绩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录分（本人参赛的场次）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确认比分（对手方）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驳回待确认的比分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可（有确认资格时）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代会员签到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可（本院）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代录比分（非本人参赛）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可（本院有人上场）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可（本协会）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可（任意）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指派 / 改派裁判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 / 抽签 / 开赛 / 结束赛事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可（本协会）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发布石榴籽杯、审名单、抽签、开赛、结束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可（本项目）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发起运动会、编排、发布成绩、结束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学院报名、院内审核、派学院部长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可（本院）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发起跨校邀请赛、锁定名单、抽签、确认名次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任免协会负责人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可（唯一入口）</w:t>
            </w:r>
          </w:p>
        </w:tc>
      </w:tr>
      <w:tr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开始新赛季（清赛事积分）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7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</w:tbl>
    <w:p>
      <w:pPr>
        <w:spacing w:after="40"/>
      </w:pP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595959"/>
          <w:sz w:val="20"/>
        </w:rPr>
        <w:t>红线一</w:t>
      </w:r>
      <w:r>
        <w:rPr>
          <w:rFonts w:ascii="Times New Roman" w:hAnsi="Times New Roman" w:eastAsia="宋体"/>
          <w:b w:val="0"/>
          <w:color w:val="595959"/>
          <w:sz w:val="20"/>
        </w:rPr>
        <w:t>：已经「已生效」的比赛没有撤销按钮。录错了必须在「待确认」阶段由对手驳回；一旦确认，等级分已按结算链写死。这条是为了让账本可信——录入者能抹掉记录，分数就没有公信力。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595959"/>
          <w:sz w:val="20"/>
        </w:rPr>
        <w:t>红线二</w:t>
      </w:r>
      <w:r>
        <w:rPr>
          <w:rFonts w:ascii="Times New Roman" w:hAnsi="Times New Roman" w:eastAsia="宋体"/>
          <w:b w:val="0"/>
          <w:color w:val="595959"/>
          <w:sz w:val="20"/>
        </w:rPr>
        <w:t>：只能管自己范围内的东西。学院负责人管不了别院名单，协会负责人管不了别的协会，校级管理员跨协会都能管但改不了历史结算。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1.2 三个入口，别找错地方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底部三个页签：</w:t>
      </w:r>
      <w:r>
        <w:rPr>
          <w:rFonts w:ascii="Times New Roman" w:hAnsi="Times New Roman" w:eastAsia="宋体"/>
          <w:b/>
          <w:sz w:val="21"/>
        </w:rPr>
        <w:t>首页 / 协会 / 我的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首页 ─── 公告、近期赛事、协会快捷入口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协会 ─── 四个协会宫格 → 协会工作台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├─ 石榴籽杯（学院团体赛）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└─ 运动会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我的 ─── 我的成绩 / 会员审核 / 公告管理 / 学校身份 / 跨校邀请赛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协会工作台顶部还有四个页签：</w:t>
      </w:r>
      <w:r>
        <w:rPr>
          <w:rFonts w:ascii="Times New Roman" w:hAnsi="Times New Roman" w:eastAsia="宋体"/>
          <w:b/>
          <w:sz w:val="21"/>
        </w:rPr>
        <w:t>协会空间 · 排行榜 · 比赛 · 赛事</w:t>
      </w:r>
      <w:r>
        <w:rPr>
          <w:rFonts w:ascii="Times New Roman" w:hAnsi="Times New Roman" w:eastAsia="宋体"/>
          <w:b w:val="0"/>
          <w:sz w:val="21"/>
        </w:rPr>
        <w:t>。协会内的一切操作都从这里进。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1.3 五类活动，五本账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栏目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参赛单位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成绩去向</w:t>
            </w:r>
          </w:p>
        </w:tc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谁管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协会级个人赛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会员个人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计个人等级分 + 赛事积分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 / 校级管理员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石榴籽杯（学院赛）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单打小场计个人等级分；名次只记学院，不计个人积分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协会负责人（本项目）/ 校级管理员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 + 个人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学院总分与个人荣誉，</w:t>
            </w:r>
            <w:r>
              <w:rPr>
                <w:rFonts w:ascii="Times New Roman" w:hAnsi="Times New Roman" w:eastAsia="宋体"/>
                <w:b/>
                <w:sz w:val="19"/>
              </w:rPr>
              <w:t>不进 Elo、不进赛季积分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校级管理员（学院部长协作）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跨校邀请赛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会员个人（跨校）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单独留档，</w:t>
            </w:r>
            <w:r>
              <w:rPr>
                <w:rFonts w:ascii="Times New Roman" w:hAnsi="Times New Roman" w:eastAsia="宋体"/>
                <w:b/>
                <w:sz w:val="19"/>
              </w:rPr>
              <w:t>不计个人等级分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发起方协会负责人 / 校级管理员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团队赛事（篮球）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球队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只记球队名次与技术统计，</w:t>
            </w:r>
            <w:r>
              <w:rPr>
                <w:rFonts w:ascii="Times New Roman" w:hAnsi="Times New Roman" w:eastAsia="宋体"/>
                <w:b/>
                <w:sz w:val="19"/>
              </w:rPr>
              <w:t>不进个人 Elo、不进赛季积分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1.4 最容易搞错的六件事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先抽签，后开赛。</w:t>
      </w:r>
      <w:r>
        <w:rPr>
          <w:rFonts w:ascii="Times New Roman" w:hAnsi="Times New Roman" w:eastAsia="宋体"/>
          <w:b w:val="0"/>
          <w:sz w:val="21"/>
        </w:rPr>
        <w:t xml:space="preserve"> 抽签入口只在「报名中」出现；点了「开始赛事」就再也不能抽签或重抽。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抽签即冻结名单。</w:t>
      </w:r>
      <w:r>
        <w:rPr>
          <w:rFonts w:ascii="Times New Roman" w:hAnsi="Times New Roman" w:eastAsia="宋体"/>
          <w:b w:val="0"/>
          <w:sz w:val="21"/>
        </w:rPr>
        <w:t xml:space="preserve"> 之后没有报名与取消报名的入口，要换人只能重抽。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没录比分不能确认。</w:t>
      </w:r>
      <w:r>
        <w:rPr>
          <w:rFonts w:ascii="Times New Roman" w:hAnsi="Times New Roman" w:eastAsia="宋体"/>
          <w:b w:val="0"/>
          <w:sz w:val="21"/>
        </w:rPr>
        <w:t xml:space="preserve"> 会提示「这场比赛还没有比分，请先录入成绩」。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大场未排齐不能开始。</w:t>
      </w:r>
      <w:r>
        <w:rPr>
          <w:rFonts w:ascii="Times New Roman" w:hAnsi="Times New Roman" w:eastAsia="宋体"/>
          <w:b w:val="0"/>
          <w:sz w:val="21"/>
        </w:rPr>
        <w:t xml:space="preserve"> 石榴籽杯里双方学院都提交排阵后，「开始大场」才生效。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名次一提交，赛事立即结束且不可再改。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学院名次不改变任何人的等级分与积分。</w:t>
      </w:r>
      <w:r>
        <w:rPr>
          <w:rFonts w:ascii="Times New Roman" w:hAnsi="Times New Roman" w:eastAsia="宋体"/>
          <w:b w:val="0"/>
          <w:sz w:val="21"/>
        </w:rPr>
        <w:t xml:space="preserve"> 两套体系互不干扰。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二、协会工作台：日常都在这里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2.1 协会空间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协会空间是协会自己的园地，四块内容：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区块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能做什么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谁能管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分组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建长期小组（新手组、校队组），拉人进出，归档或删除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通知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发内部通知、修改、撤回；只在本校本协会可见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训练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发布训练、定时间地点与人数、报名审核、签到确认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看本协会成员与小组归属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全体会员可看，负责人可调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训练签到有两种入口：会员自助签到（需在开放时段内）和管理员在签到页逐人确认。签到状态可以撤销，撤销后该次训练不计训练积分。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训练积分与赛事积分是两套独立聚合，互不冲抵。赛季更新时两者都从零开始，但</w:t>
      </w:r>
      <w:r>
        <w:rPr>
          <w:rFonts w:ascii="Times New Roman" w:hAnsi="Times New Roman" w:eastAsia="宋体"/>
          <w:b/>
          <w:color w:val="595959"/>
          <w:sz w:val="20"/>
        </w:rPr>
        <w:t>等级分不动</w:t>
      </w:r>
      <w:r>
        <w:rPr>
          <w:rFonts w:ascii="Times New Roman" w:hAnsi="Times New Roman" w:eastAsia="宋体"/>
          <w:b w:val="0"/>
          <w:color w:val="595959"/>
          <w:sz w:val="20"/>
        </w:rPr>
        <w:t>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2.2 排行榜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单打榜</w:t>
      </w:r>
      <w:r>
        <w:rPr>
          <w:rFonts w:ascii="Times New Roman" w:hAnsi="Times New Roman" w:eastAsia="宋体"/>
          <w:b w:val="0"/>
          <w:sz w:val="21"/>
        </w:rPr>
        <w:t>：按当前等级分排，男女分开展示，底层同一个池。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进步榜</w:t>
      </w:r>
      <w:r>
        <w:rPr>
          <w:rFonts w:ascii="Times New Roman" w:hAnsi="Times New Roman" w:eastAsia="宋体"/>
          <w:b w:val="0"/>
          <w:sz w:val="21"/>
        </w:rPr>
        <w:t>：按「当前分 − 入池起点分」排，起点分只在首次入池时写一次，不随赛季刷新。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赛事积分榜</w:t>
      </w:r>
      <w:r>
        <w:rPr>
          <w:rFonts w:ascii="Times New Roman" w:hAnsi="Times New Roman" w:eastAsia="宋体"/>
          <w:b w:val="0"/>
          <w:sz w:val="21"/>
        </w:rPr>
        <w:t>：只统计本赛季内结束的赛事，赛季更新后归零。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2.3 比赛：所有比分的总入口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「比赛」页签列出本协会的全部比赛流水，包括个人赛、石榴籽杯小场，以及日常约球。这里是改判与补录的集散地。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想做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谁能做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比赛「待确认」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参赛者本人 / 学院负责人（本院有人上场）/ 协会负责人 / 管理员；指派裁判后仅裁判与管理员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已录比分、状态「待确认」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对手方（非录入方）；指派裁判后仅裁判与管理员；管理员不受限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驳回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状态「待确认」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有确认资格的人，需填理由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状态「待确认」、本人参赛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参赛者本人；管理员可替任一方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指派 / 改派 / 取消裁判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状态「待确认」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 / 管理员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驳回与弃权的区别</w:t>
      </w:r>
      <w:r>
        <w:rPr>
          <w:rFonts w:ascii="Times New Roman" w:hAnsi="Times New Roman" w:eastAsia="宋体"/>
          <w:b w:val="0"/>
          <w:sz w:val="21"/>
        </w:rPr>
        <w:t>：驳回是「这份成绩不作数，请重录」，比分清空、比赛仍待打；弃权是「这一场不打了」，对手直接晋级、比分留空、不计等级分。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指派裁判后，录分与确认都收窄为「裁判本人或管理员」。裁判临时来不了，管理员取消裁判即回到普通口径。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2.4 赛事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协会级个人赛的列表与发布入口。点右上角「发布」进入表单，点「全部赛事」看历史。详见第三节。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595959"/>
          <w:sz w:val="20"/>
        </w:rPr>
        <w:t>团队运动（篮球）不同</w:t>
      </w:r>
      <w:r>
        <w:rPr>
          <w:rFonts w:ascii="Times New Roman" w:hAnsi="Times New Roman" w:eastAsia="宋体"/>
          <w:b w:val="0"/>
          <w:color w:val="595959"/>
          <w:sz w:val="20"/>
        </w:rPr>
        <w:t>：它的工作台只有「协会空间 / 组队 / 赛事」三个页签，没有排行榜与个人比赛——篮球不进个人等级分。「赛事」页签进去是</w:t>
      </w:r>
      <w:r>
        <w:rPr>
          <w:rFonts w:ascii="Times New Roman" w:hAnsi="Times New Roman" w:eastAsia="宋体"/>
          <w:b/>
          <w:color w:val="595959"/>
          <w:sz w:val="20"/>
        </w:rPr>
        <w:t>团队赛事</w:t>
      </w:r>
      <w:r>
        <w:rPr>
          <w:rFonts w:ascii="Times New Roman" w:hAnsi="Times New Roman" w:eastAsia="宋体"/>
          <w:b w:val="0"/>
          <w:color w:val="595959"/>
          <w:sz w:val="20"/>
        </w:rPr>
        <w:t>（球队报名、抽签、录总分），详见第七节。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三、协会级个人赛：发布 → 名次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3.1 发布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协会工作台 → 赛事 →「发布」。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赛事名称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2–30 字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 / 双打。双打不计等级分与积分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组别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单打：不限 / 男单 / 女单；双打：不限 / 男双 / 女双 / 混双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赛制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六选一，见 3.2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小组数、出线人数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小组类必填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 / 4 / 8 组；每组出线 1–4 人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赛事等级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一级 / 二级 / 三级，同时决定 K 值与名次分倍数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三四名赛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单败类必填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并列季军 / 打三四名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种子来源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手工指定 / 按等级分 / 按赛季积分（双打无赛季积分）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种子数量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 / 4 / 8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日期、时间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不能早于今天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场地、名额、说明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单打最多 88 人、双打最多 176 人；名额不填或填 0 也受此容量限制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等级与 K 值、名次分的关系：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每场 K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名次分倍数</w:t>
            </w:r>
          </w:p>
        </w:tc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冠军名次分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一级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×4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二级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×2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40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三级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名次档位：1→20、2→14、3→10、4→7、5–8→4，未进八强 0；所有参赛者另加 2 分参与分。日常约球的 K 值也是 16，但不产生赛事积分。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3.2 六种赛制怎么选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赛制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建议人数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名次来源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单败淘汰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人以上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输一场即出局，最快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手动录入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循环赛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3–8 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人人交手，最公平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自动按战绩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小组赛+淘汰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 人以上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先分组循环，出线后交叉单败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自动预填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循环赛+淘汰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 人以上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单组循环取前几名进单败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自动预填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双败淘汰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人以上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输两场才出局，设胜者组/败者组/总决赛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自动按轮次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小组赛+双败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 人以上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小组出线后进双败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自动按轮次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双败类可开「总决赛重赛」：开启后胜者组冠军先记 1:0，首场若输则加赛一场。单败类可开「5–8 名排位」：八强战负者加赛两轮，分出名次。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3.3 报名与抽签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会员在赛事详情页自助报名、取消报名，本版本没有报名审核。管理员要盯三件事：人数够不够、名额满没满、名单要不要调。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个人赛事发布、报名、抽签共用容量限制：单打 88 人、双打 176 人。历史超限赛事会提示先缩小报名名单，避免抽签事务超限。若抽签期间报名或比赛刚被修改，请刷新后重试；已经确认结算的比赛不能重抽。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抽签流程：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确认状态是「报名中」。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点「开始抽签」（重抽为「重新抽签」）。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种子来源为「手工指定」时，先按顺序点选种子：第 1 个点中的是 1 号种子，再点一次取消，点「清空」重来。双打每 2 人合成一组种子。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确认「抽签后名单锁定，报名随即截止」。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5. 系统生成签表或分组，并生成首轮比赛（待确认）。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重抽的前提是</w:t>
      </w:r>
      <w:r>
        <w:rPr>
          <w:rFonts w:ascii="Times New Roman" w:hAnsi="Times New Roman" w:eastAsia="宋体"/>
          <w:b/>
          <w:sz w:val="21"/>
        </w:rPr>
        <w:t>没有任何一场比赛确认生效</w:t>
      </w:r>
      <w:r>
        <w:rPr>
          <w:rFonts w:ascii="Times New Roman" w:hAnsi="Times New Roman" w:eastAsia="宋体"/>
          <w:b w:val="0"/>
          <w:sz w:val="21"/>
        </w:rPr>
        <w:t>；重抽会作废现有签表与其中未确认的比赛，但不重新开放报名。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3.4 开赛与签到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未抽签就点「开始赛事」不会生效，会提示「请先抽签，再开始赛事」。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开赛后状态变为「进行中」，报名截止。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签到由学院负责人或管理员代签，会员不能自助签到。签到不改变签表。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3.5 录分：手填与实时计分台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两个入口效果相同：赛事详情 → 签表 → 某场比赛「录分」；或「比赛」页 → 该场「录分」。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手填比分</w:t>
      </w:r>
      <w:r>
        <w:rPr>
          <w:rFonts w:ascii="Times New Roman" w:hAnsi="Times New Roman" w:eastAsia="宋体"/>
          <w:b w:val="0"/>
          <w:sz w:val="21"/>
        </w:rPr>
        <w:t>：对阵与赛制由抽签锁定，逐局/逐盘填写，胜方由系统判定。适合照边裁报分补录。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实时计分台</w:t>
      </w:r>
      <w:r>
        <w:rPr>
          <w:rFonts w:ascii="Times New Roman" w:hAnsi="Times New Roman" w:eastAsia="宋体"/>
          <w:b w:val="0"/>
          <w:sz w:val="21"/>
        </w:rPr>
        <w:t>：在录入页顶部点「实时计分」进入横屏计分台，逐球判定，可撤销上一球，打完点「结束比赛」定稿。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计分权与录分权同源；开台后这场比赛只能一个人推进。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定稿只把打完的局/盘写成正式比分，比赛仍是「待确认」，确认权照旧在裁判 / 对手手上。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网球在计分台上是三层显示：盘分、本盘局分、本局分（15/30/40/AD）；6:6 自动进入抢七，抢七分数按原始数字显示。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网球的赛制选项</w:t>
      </w:r>
      <w:r>
        <w:rPr>
          <w:rFonts w:ascii="Times New Roman" w:hAnsi="Times New Roman" w:eastAsia="宋体"/>
          <w:b w:val="0"/>
          <w:sz w:val="21"/>
        </w:rPr>
        <w:t>（四协会里只有网球有）：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取值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默认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盘制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一盘决胜 / 三盘两胜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一盘决胜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每盘局数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 局标准盘 / 4 局短盘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 局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无占先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 / 关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关（需净胜 2 分）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比赛记录里存的是</w:t>
      </w:r>
      <w:r>
        <w:rPr>
          <w:rFonts w:ascii="Times New Roman" w:hAnsi="Times New Roman" w:eastAsia="宋体"/>
          <w:b/>
          <w:sz w:val="21"/>
        </w:rPr>
        <w:t>盘比分</w:t>
      </w:r>
      <w:r>
        <w:rPr>
          <w:rFonts w:ascii="Times New Roman" w:hAnsi="Times New Roman" w:eastAsia="宋体"/>
          <w:b w:val="0"/>
          <w:sz w:val="21"/>
        </w:rPr>
        <w:t xml:space="preserve">（如 6:4、7:6），抢七小分单独存一份，展示成 </w:t>
      </w:r>
      <w:r>
        <w:rPr>
          <w:rFonts w:ascii="Consolas" w:hAnsi="Consolas" w:eastAsia="宋体"/>
          <w:b w:val="0"/>
          <w:color w:val="A31D1D"/>
          <w:sz w:val="20"/>
        </w:rPr>
        <w:t>7:6(5)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3.6 确认、驳回、弃权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确认</w:t>
      </w:r>
      <w:r>
        <w:rPr>
          <w:rFonts w:ascii="Times New Roman" w:hAnsi="Times New Roman" w:eastAsia="宋体"/>
          <w:b w:val="0"/>
          <w:sz w:val="21"/>
        </w:rPr>
        <w:t>：默认由对手方确认；管理员可确认任意一场。演示环境下放宽为「任一参与者」，以页面提示为准。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驳回</w:t>
      </w:r>
      <w:r>
        <w:rPr>
          <w:rFonts w:ascii="Times New Roman" w:hAnsi="Times New Roman" w:eastAsia="宋体"/>
          <w:b w:val="0"/>
          <w:sz w:val="21"/>
        </w:rPr>
        <w:t>：待确认阶段把成绩打回，需填理由（例：第二局比分录反了）。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弃权</w:t>
      </w:r>
      <w:r>
        <w:rPr>
          <w:rFonts w:ascii="Times New Roman" w:hAnsi="Times New Roman" w:eastAsia="宋体"/>
          <w:b w:val="0"/>
          <w:sz w:val="21"/>
        </w:rPr>
        <w:t>：本人放弃，对手晋级，不计等级分，比分清空并标注「弃权」。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确认后比赛变为「已生效」，等级分当场结算并写入结算链，同时触发下一轮自动生成。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3.7 裁判指派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管理员 / 协会负责人可以在「待确认」阶段为单场比赛指派裁判，也可以改派或取消。指派后：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录分与确认都只有裁判本人和管理员能做；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参赛者看到的提示是「本场由 XXX 裁判执法」；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已生效的比赛不能再改派。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3.8 晋级与加赛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单败：胜者自动进下一轮；半决赛后按设置生成三四名赛或并列季军。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5–8 名排位：八强战全部结束后生成排位赛。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小组类：各组循环结束排出组内名次，全部打完且达到出线人数后生成淘汰赛。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双败：胜者留胜者组、负者落败者组，败者组再输即淘汰，最后进总决赛。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系统只补生成缺失的场次，绝不覆盖已有比赛，可以放心一场一场确认。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3.9 名次与结束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状态为「进行中」时，赛事详情 →「录入名次并结束」。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赛制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名次来源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循环赛 / 双败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小组类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自动预填，可微调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单败淘汰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手动逐人录入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校验规则：每人一个名次且 ≥1；至少给一位参赛者录名次；只能给本赛事报名者录名次；并列季军不应出现第 4 名；打三四名时第 3、4 名必须成对。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提交后赛事「已结束」，名次冻结，等级分与积分按名次重算。</w:t>
      </w:r>
      <w:r>
        <w:rPr>
          <w:rFonts w:ascii="Times New Roman" w:hAnsi="Times New Roman" w:eastAsia="宋体"/>
          <w:b/>
          <w:sz w:val="21"/>
        </w:rPr>
        <w:t>结束后不能再改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3.10 个人赛答疑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原因与处理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会员报不上名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是否已抽签（名单锁定）、名额是否满、账号是否在册、是否已离校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看不到「开始抽签」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赛事不在「报名中」，或当前账号无管理权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提示参赛人数不足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 &lt;2 人；双打 &lt;4 人或人数为奇数；双败 &lt;4 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点确认提示「还没有比分」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先录分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点确认提示「你无权确认」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确认人须为对手方（管理员不受限）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看不到下一轮比赛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上一轮还有比赛未确认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比分录错且已生效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已无撤销入口；只能在结算前驳回，或联系开发者在后台处理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看不到「弃权」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只在本人参赛的「待确认」场次出现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四、石榴籽杯：学院团体赛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石榴籽杯是校级活动，但</w:t>
      </w:r>
      <w:r>
        <w:rPr>
          <w:rFonts w:ascii="Times New Roman" w:hAnsi="Times New Roman" w:eastAsia="宋体"/>
          <w:b/>
          <w:sz w:val="21"/>
        </w:rPr>
        <w:t>每个球类项目各自就是一屆杯赛</w:t>
      </w:r>
      <w:r>
        <w:rPr>
          <w:rFonts w:ascii="Times New Roman" w:hAnsi="Times New Roman" w:eastAsia="宋体"/>
          <w:b w:val="0"/>
          <w:sz w:val="21"/>
        </w:rPr>
        <w:t>，项目来自协会注册表。它的底层仍是学院赛：以学院为单位组队，两院之间打一场「大场」，大场里按小项序列逐项打小场。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4.1 入口与结构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协会页签 →「石榴籽杯」→ 顶部切换项目（匹克球 / 乒乓 / 羽球 / 网球）→ 下方是该项目的杯赛列表。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结构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杯赛（学院赛）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一个项目可以一年办多次，按发起时间归档，不设「第几届」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两院之间的一轮对抗，含若干小项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大场里的一个具体项目（男单、女双……），落在「比赛」流水里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4.2 发布杯赛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项目负责人或校级管理员点「发起」。字段：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赛事名称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2–30 字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小项序列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逐项添加，每项从男单 / 女单 / 男双 / 女双 / 混双里选；行号即出场顺序；1–20 项，同名可重复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允许兼项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开关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默认开；关闭后同一人在一场大场里只能打一项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最少 / 最多人数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每院名单人数区间，默认 4–20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胜负算法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打满比净胜（默认）/ 先到 N 场胜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净胜口径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打满时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小场胜场差（默认）/ 累计局分净胜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日期、时间、场地、说明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时间必填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「先到 N 场胜」的 N = 小项数 ÷ 2 向下取整再加一。例如 7 项，先赢 4 项即胜。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4.3 名单与审核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学院负责人在杯赛详情提交本院名单：只能勾本院在册会员，人数须落在区间内，同一人勾两次只算一次。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提交后为「待审核」，管理员逐份「通过」或「退回」，退回必须写理由。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名单里出现非本院或账号不可用的会员，系统直接拒收。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抽签只认「已通过」的名单；抽签后名单锁定。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本版本没有独立替补名单：名单里本场没上场的人就是替补，可直接换上。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4.4 抽签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至少 2 个已通过名单的学院才能抽签。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学院没有等级分，种子只能手工指定：按顺序点选学院，第 1 个是 1 号种子。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抽签后赛事转「待开赛」，可停在这里核对对阵再开始。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重抽前提：没有比赛确认生效。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4.5 两级开赛：排阵 → 大场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「开始赛事」：赛事转「进行中」，按签表生成首轮大场（每个大场初始「待排阵」）。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双方学院各自排阵：每个小项点人，单打 1 人、双打 2 人。再次进入排阵页会带出上次提交的那份。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双方都提交后，大场变「待开赛」。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管理员点「开始大场」，生成各小场比赛记录，大场转「进行中」。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大场未排齐（哪怕只差一方）时，「开始大场」不会生效。这是有意为之：从源头避免「开赛后再记弃权」。大场一旦开始，排阵即锁定。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4.6 小场录分、裁判与弃权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小场的录分、确认、驳回与个人赛完全一致，走「比赛」页或大场详情。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裁判</w:t>
      </w:r>
      <w:r>
        <w:rPr>
          <w:rFonts w:ascii="Times New Roman" w:hAnsi="Times New Roman" w:eastAsia="宋体"/>
          <w:b w:val="0"/>
          <w:sz w:val="21"/>
        </w:rPr>
        <w:t>：可按大场指派裁判，指派后下发给该大场的每个小场；也可对单个小场改派。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弃权</w:t>
      </w:r>
      <w:r>
        <w:rPr>
          <w:rFonts w:ascii="Times New Roman" w:hAnsi="Times New Roman" w:eastAsia="宋体"/>
          <w:b w:val="0"/>
          <w:sz w:val="21"/>
        </w:rPr>
        <w:t>：学院赛的小项弃权由管理员记录（不是参赛者自己点），需指定哪一方弃权；该小项记对手获胜、比分留空、不计等级分，但照常推动大场。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计分</w:t>
      </w:r>
      <w:r>
        <w:rPr>
          <w:rFonts w:ascii="Times New Roman" w:hAnsi="Times New Roman" w:eastAsia="宋体"/>
          <w:b w:val="0"/>
          <w:sz w:val="21"/>
        </w:rPr>
        <w:t>：单打小场按一级赛事口径计个人等级分（K=32）；双打小场与弃权场次不计。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4.7 大场胜负怎么算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何时结束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先到 N 场胜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一方先赢够 N 个小项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赢够即结束，剩余小项不必再打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打满比净胜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全部小项打完，按发布时选的口径比净胜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所有小项分出胜负后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「打满比净胜」先用发布时选的口径比，打平再比另一口径；两套都平则大场判为</w:t>
      </w:r>
      <w:r>
        <w:rPr>
          <w:rFonts w:ascii="Times New Roman" w:hAnsi="Times New Roman" w:eastAsia="宋体"/>
          <w:b/>
          <w:sz w:val="21"/>
        </w:rPr>
        <w:t>未决</w:t>
      </w:r>
      <w:r>
        <w:rPr>
          <w:rFonts w:ascii="Times New Roman" w:hAnsi="Times New Roman" w:eastAsia="宋体"/>
          <w:b w:val="0"/>
          <w:sz w:val="21"/>
        </w:rPr>
        <w:t>，停在「进行中」，不会硬判赢家——需管理员核实处理。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4.8 轮次推进与名次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一轮里所有大场都结束后，系统自动推出下一轮，直到只剩一个学院。轮空者直接进下一轮。有未决大场时不会推进。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全部打完后，管理员「录入名次并结束」：按学院填名次，至少且只有一位冠军，每所学院只能记一次，只能给已通过名单的学院记名次。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4.9 网球项目专项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网球是全站唯一的三级计分项目，进杯赛时有两处固定口径：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小场赛制固定为 4 局短盘 + 无占先</w:t>
      </w:r>
      <w:r>
        <w:rPr>
          <w:rFonts w:ascii="Times New Roman" w:hAnsi="Times New Roman" w:eastAsia="宋体"/>
          <w:b w:val="0"/>
          <w:sz w:val="21"/>
        </w:rPr>
        <w:t>（一盘约 20 分钟），不受个人赛的默认配置影响；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大场里的小项照常按「男单 / 女单 / 男双 / 女双 / 混双」排，但每场都是短盘。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比分展示为 </w:t>
      </w:r>
      <w:r>
        <w:rPr>
          <w:rFonts w:ascii="Consolas" w:hAnsi="Consolas" w:eastAsia="宋体"/>
          <w:b w:val="0"/>
          <w:color w:val="A31D1D"/>
          <w:sz w:val="20"/>
        </w:rPr>
        <w:t>6:4 7:6(5)</w:t>
      </w:r>
      <w:r>
        <w:rPr>
          <w:rFonts w:ascii="Times New Roman" w:hAnsi="Times New Roman" w:eastAsia="宋体"/>
          <w:b w:val="0"/>
          <w:sz w:val="21"/>
        </w:rPr>
        <w:t>；大场汇总的「累计局分净胜」口径对网球等于「累计赢下的局数」。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4.10 篮球 / 足球的学院赛：院队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篮球、足球的学院赛与球拍项目共用「石榴籽杯」入口，但</w:t>
      </w:r>
      <w:r>
        <w:rPr>
          <w:rFonts w:ascii="Times New Roman" w:hAnsi="Times New Roman" w:eastAsia="宋体"/>
          <w:b/>
          <w:sz w:val="21"/>
        </w:rPr>
        <w:t>比赛规则完全沿用该项目的团队赛</w:t>
      </w:r>
      <w:r>
        <w:rPr>
          <w:rFonts w:ascii="Times New Roman" w:hAnsi="Times New Roman" w:eastAsia="宋体"/>
          <w:b w:val="0"/>
          <w:sz w:val="21"/>
        </w:rPr>
        <w:t>——节数、节长、犯规、加时、（足球）点球、抽签、逐场录分、技术统计、名次都一样。差别的只有一件事：</w:t>
      </w:r>
      <w:r>
        <w:rPr>
          <w:rFonts w:ascii="Times New Roman" w:hAnsi="Times New Roman" w:eastAsia="宋体"/>
          <w:b/>
          <w:sz w:val="21"/>
        </w:rPr>
        <w:t>参赛单位是学院代表队（院队）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院队是系统预置的</w:t>
      </w:r>
      <w:r>
        <w:rPr>
          <w:rFonts w:ascii="Times New Roman" w:hAnsi="Times New Roman" w:eastAsia="宋体"/>
          <w:b w:val="0"/>
          <w:sz w:val="21"/>
        </w:rPr>
        <w:t>。每个学院在每个项目下天生就有一支「XX 学院代表队」，不需要任何人创建，也不能改名、转让队长或解散。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队员由学院负责人挑选</w:t>
      </w:r>
      <w:r>
        <w:rPr>
          <w:rFonts w:ascii="Times New Roman" w:hAnsi="Times New Roman" w:eastAsia="宋体"/>
          <w:b w:val="0"/>
          <w:sz w:val="21"/>
        </w:rPr>
        <w:t>。院队详情里点「添加队员」，从本学院在该项目的在册会员里勾选，选中即入队；队内人数不设上限。院队没有「申请加入」入口。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队员可以自己退出</w:t>
      </w:r>
      <w:r>
        <w:rPr>
          <w:rFonts w:ascii="Times New Roman" w:hAnsi="Times New Roman" w:eastAsia="宋体"/>
          <w:b w:val="0"/>
          <w:sz w:val="21"/>
        </w:rPr>
        <w:t>；负责人也可以在名单里「移出」。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院队在哪里找</w:t>
      </w:r>
      <w:r>
        <w:rPr>
          <w:rFonts w:ascii="Times New Roman" w:hAnsi="Times New Roman" w:eastAsia="宋体"/>
          <w:b w:val="0"/>
          <w:sz w:val="21"/>
        </w:rPr>
        <w:t>：「我的球队」里本院用户自动有一条本院院队（置顶、标「本院」），点进去就是院队详情；「组队」列表里不列院队（二十来支院队会把自由组队淹掉）。也可以从学院赛详情的报名候选直接进。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报名</w:t>
      </w:r>
      <w:r>
        <w:rPr>
          <w:rFonts w:ascii="Times New Roman" w:hAnsi="Times New Roman" w:eastAsia="宋体"/>
          <w:b w:val="0"/>
          <w:sz w:val="21"/>
        </w:rPr>
        <w:t>：学院负责人在学院赛详情点「报名」，从本院会员里挑 5–12 人（人数以赛事规则为准）报名；</w:t>
      </w:r>
      <w:r>
        <w:rPr>
          <w:rFonts w:ascii="Times New Roman" w:hAnsi="Times New Roman" w:eastAsia="宋体"/>
          <w:b/>
          <w:sz w:val="21"/>
        </w:rPr>
        <w:t>这些人在报名时自动进入院队</w:t>
      </w:r>
      <w:r>
        <w:rPr>
          <w:rFonts w:ascii="Times New Roman" w:hAnsi="Times New Roman" w:eastAsia="宋体"/>
          <w:b w:val="0"/>
          <w:sz w:val="21"/>
        </w:rPr>
        <w:t>。一所学院一届只能报一条，重复提交是修改不是新增。校级 / 协会管理员在同一个面板里会看到全校各学院一行，按钮是「代 X 学院 报名」，可以替还没有负责人的学院报名。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普通球队不能报学院赛</w:t>
      </w:r>
      <w:r>
        <w:rPr>
          <w:rFonts w:ascii="Times New Roman" w:hAnsi="Times New Roman" w:eastAsia="宋体"/>
          <w:b w:val="0"/>
          <w:sz w:val="21"/>
        </w:rPr>
        <w:t>，院队也不能报普通团队赛事——两边互不串门。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7. 报名通过后照常锁定名单、抽签、排赛程、录分、发布、结算名次；名次落在院队上，等同于学院名次。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原因与处理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看不到「报名」按钮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只有本学院负责人（及以上）能为本院报名；或本学院已报名（可在报名列表看到状态）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提示「学院赛只接受学院代表队报名」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用普通球队报名了；请从学院赛详情用院队报名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提示「本学院还没有会员加入该项目协会」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本院还没有人加入该项目协会，先在协会页加入会员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院队里没有人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还没挑人；在院队详情「添加队员」，或直接在报名时勾选（勾了就入队）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本院从来没有负责人，报不了名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由校级 / 协会管理员在学院赛详情点「代 X 学院 报名」；院队会被自动建出来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4.11 学院赛答疑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“本学院”指被授权管理的学院，以学校身份页授予的管理学院为准；它可以与操作者的学籍学院不同。名单提交和排阵会在事务内复核这份授权。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原因与处理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看不到「发起」入口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不是本项目负责人或校级管理员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负责人交不了名单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只在「报名中」可提交；抽签后锁定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提示「名单里有不属于本学院的会员」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只能勾本院在册会员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抽签提示学院不足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已通过审核的学院不足 2 个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某学院没进签表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该学院名单还没通过审核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点「开始大场」没反应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双方排阵未齐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排阵改不了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大场已开始或已结束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大场迟迟不结束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两套净胜口径都平，判为未决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下一轮没出现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本轮还有大场未结束或未决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五、运动会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运动会是学校级栏目，</w:t>
      </w:r>
      <w:r>
        <w:rPr>
          <w:rFonts w:ascii="Times New Roman" w:hAnsi="Times New Roman" w:eastAsia="宋体"/>
          <w:b/>
          <w:sz w:val="21"/>
        </w:rPr>
        <w:t>不属于任何协会</w:t>
      </w:r>
      <w:r>
        <w:rPr>
          <w:rFonts w:ascii="Times New Roman" w:hAnsi="Times New Roman" w:eastAsia="宋体"/>
          <w:b w:val="0"/>
          <w:sz w:val="21"/>
        </w:rPr>
        <w:t>，所以入口在「协会」页的校级活动档，权限也只认校级管理员与学院部长。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5.1 一届运动会的一生</w:t>
      </w:r>
    </w:p>
    <w:p>
      <w:pPr>
        <w:spacing w:line="240" w:lineRule="auto" w:before="8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筹备中（草稿） → 报名中 → 赛程已发布 → 进行中 → 已结束 → 已归档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谁在干活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筹备中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填基本信息、勾项目、设每项配额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报名中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学院部长 / 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学院提交报名、院内审核、管理员终审、迟到报名窗口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赛程已发布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定赛制、分组/抽签、派裁判、发布赛程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进行中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裁判 + 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裁判逐场录分提交，管理员按场次发布成绩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已结束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总榜定稿、荣誉落定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5.2 发起与配项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「运动会」→「发起运动会」是两段向导：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基本信息</w:t>
      </w:r>
      <w:r>
        <w:rPr>
          <w:rFonts w:ascii="Times New Roman" w:hAnsi="Times New Roman" w:eastAsia="宋体"/>
          <w:b w:val="0"/>
          <w:sz w:val="21"/>
        </w:rPr>
        <w:t>：名称、年份/届次、日期范围、地点、主办单位、说明。填完先建草稿。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勾项目</w:t>
      </w:r>
      <w:r>
        <w:rPr>
          <w:rFonts w:ascii="Times New Roman" w:hAnsi="Times New Roman" w:eastAsia="宋体"/>
          <w:b w:val="0"/>
          <w:sz w:val="21"/>
        </w:rPr>
        <w:t>：从项目目录里勾选，并为每项设「每院报名人数上限」。</w:t>
      </w:r>
      <w:r>
        <w:rPr>
          <w:rFonts w:ascii="Times New Roman" w:hAnsi="Times New Roman" w:eastAsia="宋体"/>
          <w:b/>
          <w:sz w:val="21"/>
        </w:rPr>
        <w:t>勾选即保存</w:t>
      </w:r>
      <w:r>
        <w:rPr>
          <w:rFonts w:ascii="Times New Roman" w:hAnsi="Times New Roman" w:eastAsia="宋体"/>
          <w:b w:val="0"/>
          <w:sz w:val="21"/>
        </w:rPr>
        <w:t>——勾上就写库，取消就删除，不需要记着点保存。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草稿期可以随意改；一旦发布报名，规则就不能再动（会影响已提交的报名）。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5.3 学院报名与审核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管理员「发布报名」，运动会转「报名中」。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学院部长（由管理员任免）在「学院报名」页提交本院各项目名单，逐项检查人数是否超配额。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院内先审一遍，再交管理员终审；被退回的条目要写理由。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报名截止后如需补报，管理员可开「迟到报名窗口」，窗口内仍可提交。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5.4 编排：派裁判、定赛制、分组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报名截止后进入「赛程编排」页，顺序就是页面从上到下：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派裁判</w:t>
      </w:r>
      <w:r>
        <w:rPr>
          <w:rFonts w:ascii="Times New Roman" w:hAnsi="Times New Roman" w:eastAsia="宋体"/>
          <w:b w:val="0"/>
          <w:sz w:val="21"/>
        </w:rPr>
        <w:t>：先选项目与场次（可跨项目多选），再选裁判（可多人）。整个上午的径赛常是同一批裁判，所以放在最上面。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定赛制</w:t>
      </w:r>
      <w:r>
        <w:rPr>
          <w:rFonts w:ascii="Times New Roman" w:hAnsi="Times New Roman" w:eastAsia="宋体"/>
          <w:b w:val="0"/>
          <w:sz w:val="21"/>
        </w:rPr>
        <w:t>：径赛选轮次（直接决赛 / 预赛+决赛）、每组人数（跑道数）、晋级人数；田赛与群体项目按规则生成签表或循环。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分组 / 抽签</w:t>
      </w:r>
      <w:r>
        <w:rPr>
          <w:rFonts w:ascii="Times New Roman" w:hAnsi="Times New Roman" w:eastAsia="宋体"/>
          <w:b w:val="0"/>
          <w:sz w:val="21"/>
        </w:rPr>
        <w:t>：径赛按跑道数自动均分，多枪决赛就是分几枪；胜负项目生成签表或循环赛。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编排完成点「发布赛程」，运动会转「赛程已发布」。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5.5 录分与成绩发布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裁判</w:t>
      </w:r>
      <w:r>
        <w:rPr>
          <w:rFonts w:ascii="Times New Roman" w:hAnsi="Times New Roman" w:eastAsia="宋体"/>
          <w:b w:val="0"/>
          <w:sz w:val="21"/>
        </w:rPr>
        <w:t>：「我的任务」→ 点开场次 → 逐条录入成绩 → 提交。提交后该场次锁定，管理员可退回重录。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管理员</w:t>
      </w:r>
      <w:r>
        <w:rPr>
          <w:rFonts w:ascii="Times New Roman" w:hAnsi="Times New Roman" w:eastAsia="宋体"/>
          <w:b w:val="0"/>
          <w:sz w:val="21"/>
        </w:rPr>
        <w:t>：「录分与成绩发布」→ 先选场次（默认决赛）→ 预览汇总（均值、缺分提示）→ 发布正式结果。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成绩必须</w:t>
      </w:r>
      <w:r>
        <w:rPr>
          <w:rFonts w:ascii="Times New Roman" w:hAnsi="Times New Roman" w:eastAsia="宋体"/>
          <w:b/>
          <w:color w:val="595959"/>
          <w:sz w:val="20"/>
        </w:rPr>
        <w:t>按场次</w:t>
      </w:r>
      <w:r>
        <w:rPr>
          <w:rFonts w:ascii="Times New Roman" w:hAnsi="Times New Roman" w:eastAsia="宋体"/>
          <w:b w:val="0"/>
          <w:color w:val="595959"/>
          <w:sz w:val="20"/>
        </w:rPr>
        <w:t>发布：有预赛的项目分多组，每组分别发布。发布是事务操作，学院总分与个人荣誉同时累加，不会出现「榜上有分、荣誉没有」。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5.6 总榜、荣誉与结束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学院总榜</w:t>
      </w:r>
      <w:r>
        <w:rPr>
          <w:rFonts w:ascii="Times New Roman" w:hAnsi="Times New Roman" w:eastAsia="宋体"/>
          <w:b w:val="0"/>
          <w:sz w:val="21"/>
        </w:rPr>
        <w:t>：按学院累计总分排序，名次由服务端按竞赛排名（1、2、2、4）算好，页面不重排。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我的荣誉</w:t>
      </w:r>
      <w:r>
        <w:rPr>
          <w:rFonts w:ascii="Times New Roman" w:hAnsi="Times New Roman" w:eastAsia="宋体"/>
          <w:b w:val="0"/>
          <w:sz w:val="21"/>
        </w:rPr>
        <w:t>：个人在本届的获奖记录，随成绩发布同步生成。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结束</w:t>
      </w:r>
      <w:r>
        <w:rPr>
          <w:rFonts w:ascii="Times New Roman" w:hAnsi="Times New Roman" w:eastAsia="宋体"/>
          <w:b w:val="0"/>
          <w:sz w:val="21"/>
        </w:rPr>
        <w:t>：管理员点「结束运动会」，之后成绩与总榜冻结。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运动会成绩</w:t>
      </w:r>
      <w:r>
        <w:rPr>
          <w:rFonts w:ascii="Times New Roman" w:hAnsi="Times New Roman" w:eastAsia="宋体"/>
          <w:b/>
          <w:sz w:val="21"/>
        </w:rPr>
        <w:t>不进个人 Elo，也不进赛季积分</w:t>
      </w:r>
      <w:r>
        <w:rPr>
          <w:rFonts w:ascii="Times New Roman" w:hAnsi="Times New Roman" w:eastAsia="宋体"/>
          <w:b w:val="0"/>
          <w:sz w:val="21"/>
        </w:rPr>
        <w:t>——它是独立的第三本账。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5.7 运动会答疑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原因与处理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看不到「发起运动会」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不是校级管理员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项目勾了却没保存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勾选即保存；若列表没更新，刷新页面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学院报不了名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运动会不在「报名中」，或已过截止且未开迟到窗口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提交提示超配额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该项目每院人数超过发布时设的上限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裁判看不到任务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未被指派到该场次，或场次尚未发布赛程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管理员发布成绩提示有缺分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该场次还有人没录，先补齐或退回重录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总榜不动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成绩还没发布；预览不等于发布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六、跨校邀请赛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跨校邀请赛用于和外校交流，</w:t>
      </w:r>
      <w:r>
        <w:rPr>
          <w:rFonts w:ascii="Times New Roman" w:hAnsi="Times New Roman" w:eastAsia="宋体"/>
          <w:b/>
          <w:sz w:val="21"/>
        </w:rPr>
        <w:t>不计个人等级分</w:t>
      </w:r>
      <w:r>
        <w:rPr>
          <w:rFonts w:ascii="Times New Roman" w:hAnsi="Times New Roman" w:eastAsia="宋体"/>
          <w:b w:val="0"/>
          <w:sz w:val="21"/>
        </w:rPr>
        <w:t>，成绩单独留在邀请赛的账上。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6.1 发起与邀请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「我的」→「跨校邀请赛」→ 发起：填名称、赛制（与校内赛同一套六种）、时间、地点，选择要邀请的学校。对方学校在自己的页面「接受」或「婉拒」，也可以撤回邀请。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6.2 报名、锁定与抽签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被接受的学校组织本校会员报名。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发起方「锁定名单」：锁定后不能再报名或取消。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「抽签」生成对阵；可指派裁判。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到场比赛，录分 → 确认。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指定裁判时打开“选择裁判”，先选已接受邀请的学校，再按昵称或姓名搜索；每页 20 人，可点“加载更多”。普通会员只能查看已指派裁判的姓名，无法查询整校候选。账号停用、会籍失效或学校邀请失效后不能再被指派。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6.3 名次与收尾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全部比赛确认后，发起方「确认名次」，赛事转「名次已确认」。已确认的比分不可撤销——跨校赛涉及两个学校，事后改分会破坏双方共有的记录。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七、团队赛事（篮球）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篮球与四个球拍运动是两套账：球拍运动是</w:t>
      </w:r>
      <w:r>
        <w:rPr>
          <w:rFonts w:ascii="Times New Roman" w:hAnsi="Times New Roman" w:eastAsia="宋体"/>
          <w:b/>
          <w:sz w:val="21"/>
        </w:rPr>
        <w:t>个人</w:t>
      </w:r>
      <w:r>
        <w:rPr>
          <w:rFonts w:ascii="Times New Roman" w:hAnsi="Times New Roman" w:eastAsia="宋体"/>
          <w:b w:val="0"/>
          <w:sz w:val="21"/>
        </w:rPr>
        <w:t>报名、个人等级分；篮球是</w:t>
      </w:r>
      <w:r>
        <w:rPr>
          <w:rFonts w:ascii="Times New Roman" w:hAnsi="Times New Roman" w:eastAsia="宋体"/>
          <w:b/>
          <w:sz w:val="21"/>
        </w:rPr>
        <w:t>球队</w:t>
      </w:r>
      <w:r>
        <w:rPr>
          <w:rFonts w:ascii="Times New Roman" w:hAnsi="Times New Roman" w:eastAsia="宋体"/>
          <w:b w:val="0"/>
          <w:sz w:val="21"/>
        </w:rPr>
        <w:t>报名、只记球队名次与技术统计，</w:t>
      </w:r>
      <w:r>
        <w:rPr>
          <w:rFonts w:ascii="Times New Roman" w:hAnsi="Times New Roman" w:eastAsia="宋体"/>
          <w:b/>
          <w:sz w:val="21"/>
        </w:rPr>
        <w:t>不进个人 Elo</w:t>
      </w:r>
      <w:r>
        <w:rPr>
          <w:rFonts w:ascii="Times New Roman" w:hAnsi="Times New Roman" w:eastAsia="宋体"/>
          <w:b w:val="0"/>
          <w:sz w:val="21"/>
        </w:rPr>
        <w:t>。所以它有自己的入口、自己的赛程与自己的名次算法。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7.1 入口与结构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工作台（篮球）→「赛事」→「进入团队赛事」。列表一行一届，右下角「＋ 建赛」只有协会负责人及以上看得到。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一届赛事的一生：</w:t>
      </w:r>
    </w:p>
    <w:p>
      <w:pPr>
        <w:spacing w:line="240" w:lineRule="auto" w:before="8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建赛（报名中） → 锁定名单 → 抽签（赛程已发布） → 录分 → 发布 → 进行中 → 结算名次（已结束）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7.2 建赛：赛制与规则当场固化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表单项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赛事名称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2–30 字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同协会不可重名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赛制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单败淘汰 / 循环赛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首版只支持这两种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规则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FIBA 四节 4×10 / 校园 2×20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决定节数、节长、犯规口径、加时长度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两条硬规矩：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规则在创建时固化</w:t>
      </w:r>
      <w:r>
        <w:rPr>
          <w:rFonts w:ascii="Times New Roman" w:hAnsi="Times New Roman" w:eastAsia="宋体"/>
          <w:b w:val="0"/>
          <w:sz w:val="21"/>
        </w:rPr>
        <w:t>。开赛后再改规则，前面打过的比赛就不可比了——要改只能新建赛事。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小组赛+淘汰、三人制暂未开放</w:t>
      </w:r>
      <w:r>
        <w:rPr>
          <w:rFonts w:ascii="Times New Roman" w:hAnsi="Times New Roman" w:eastAsia="宋体"/>
          <w:b w:val="0"/>
          <w:sz w:val="21"/>
        </w:rPr>
        <w:t>。接口会直接拒绝，而不是悄悄按单败淘汰处理（那会让人以为小组赛已经能用）。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7.3 组队与报名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学生申请建队 → 协会负责人审核（见「组队」页签）。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队长</w:t>
      </w:r>
      <w:r>
        <w:rPr>
          <w:rFonts w:ascii="Times New Roman" w:hAnsi="Times New Roman" w:eastAsia="宋体"/>
          <w:b w:val="0"/>
          <w:sz w:val="21"/>
        </w:rPr>
        <w:t>在赛事详情里为本队报名；协会负责人审核通过。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报名下限是</w:t>
      </w:r>
      <w:r>
        <w:rPr>
          <w:rFonts w:ascii="Times New Roman" w:hAnsi="Times New Roman" w:eastAsia="宋体"/>
          <w:b/>
          <w:sz w:val="21"/>
        </w:rPr>
        <w:t>满 5 人</w:t>
      </w:r>
      <w:r>
        <w:rPr>
          <w:rFonts w:ascii="Times New Roman" w:hAnsi="Times New Roman" w:eastAsia="宋体"/>
          <w:b w:val="0"/>
          <w:sz w:val="21"/>
        </w:rPr>
        <w:t>（场上 5 人齐即可比赛，不强制替补），上限 12 人。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全部审核完，点「锁定名单」。锁定后：不能再报名、不能换人；名单里每个人的姓名当场拍成快照，之后球队改名、退队都不回写这一场。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为什么要锁定：历史成绩按快照认人。不锁的话，赛后再往队里塞人，名次就成了可以事后编辑的东西。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7.4 抽签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状态到「名单已锁定」后，点「抽签并生成赛程」。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单败淘汰</w:t>
      </w:r>
      <w:r>
        <w:rPr>
          <w:rFonts w:ascii="Times New Roman" w:hAnsi="Times New Roman" w:eastAsia="宋体"/>
          <w:b w:val="0"/>
          <w:sz w:val="21"/>
        </w:rPr>
        <w:t>：按标准种子排位，强手分散到不同半区；队数不是 2 的幂时自动补轮空，轮空不产生比赛、直接晋级。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循环赛</w:t>
      </w:r>
      <w:r>
        <w:rPr>
          <w:rFonts w:ascii="Times New Roman" w:hAnsi="Times New Roman" w:eastAsia="宋体"/>
          <w:b w:val="0"/>
          <w:sz w:val="21"/>
        </w:rPr>
        <w:t>：一次排完全部轮次（圆桌轮转法），人人碰一遍。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可以把某些队设为</w:t>
      </w:r>
      <w:r>
        <w:rPr>
          <w:rFonts w:ascii="Times New Roman" w:hAnsi="Times New Roman" w:eastAsia="宋体"/>
          <w:b/>
          <w:sz w:val="21"/>
        </w:rPr>
        <w:t>种子</w:t>
      </w:r>
      <w:r>
        <w:rPr>
          <w:rFonts w:ascii="Times New Roman" w:hAnsi="Times New Roman" w:eastAsia="宋体"/>
          <w:b w:val="0"/>
          <w:sz w:val="21"/>
        </w:rPr>
        <w:t>（按顺序传入），其余队伍洗牌。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重抽</w:t>
      </w:r>
      <w:r>
        <w:rPr>
          <w:rFonts w:ascii="Times New Roman" w:hAnsi="Times New Roman" w:eastAsia="宋体"/>
          <w:b w:val="0"/>
          <w:sz w:val="21"/>
        </w:rPr>
        <w:t>：只要还没有任何一场录过分，就可以重抽（签抽错了、有队退赛）。一旦有比分，抽签被拒绝——重抽等于把打过的比赛从赛程里删掉。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7.5 录分与发布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谁能做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 / 管理员 / 参赛两队的队长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比赛转「待审核」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协会负责人及以上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转「已发布」，进入积分表与名次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驳回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协会负责人及以上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退回「未开赛」，</w:t>
            </w:r>
            <w:r>
              <w:rPr>
                <w:rFonts w:ascii="Times New Roman" w:hAnsi="Times New Roman" w:eastAsia="宋体"/>
                <w:b/>
                <w:sz w:val="19"/>
              </w:rPr>
              <w:t>比分清空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，等重录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比分规则：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填两队</w:t>
      </w:r>
      <w:r>
        <w:rPr>
          <w:rFonts w:ascii="Times New Roman" w:hAnsi="Times New Roman" w:eastAsia="宋体"/>
          <w:b/>
          <w:sz w:val="21"/>
        </w:rPr>
        <w:t>总得分</w:t>
      </w:r>
      <w:r>
        <w:rPr>
          <w:rFonts w:ascii="Times New Roman" w:hAnsi="Times New Roman" w:eastAsia="宋体"/>
          <w:b w:val="0"/>
          <w:sz w:val="21"/>
        </w:rPr>
        <w:t>（0–299 的整数），不是逐节比分。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淘汰赛</w:t>
      </w:r>
      <w:r>
        <w:rPr>
          <w:rFonts w:ascii="Times New Roman" w:hAnsi="Times New Roman" w:eastAsia="宋体"/>
          <w:b/>
          <w:sz w:val="21"/>
        </w:rPr>
        <w:t>不允许平局</w:t>
      </w:r>
      <w:r>
        <w:rPr>
          <w:rFonts w:ascii="Times New Roman" w:hAnsi="Times New Roman" w:eastAsia="宋体"/>
          <w:b w:val="0"/>
          <w:sz w:val="21"/>
        </w:rPr>
        <w:t>：打平会直接拒绝并提示打加时。循环赛只有规则快照里开了「允许平局」才接受。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打了加时把开关打开，记录上会留痕。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0:0 不是有效比分。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弃权</w:t>
      </w:r>
      <w:r>
        <w:rPr>
          <w:rFonts w:ascii="Times New Roman" w:hAnsi="Times New Roman" w:eastAsia="宋体"/>
          <w:b w:val="0"/>
          <w:sz w:val="21"/>
        </w:rPr>
        <w:t xml:space="preserve">：录分浮层里把「本场结果」从「正常完赛」改成某队弃权，比分自动填成 </w:t>
      </w:r>
      <w:r>
        <w:rPr>
          <w:rFonts w:ascii="Times New Roman" w:hAnsi="Times New Roman" w:eastAsia="宋体"/>
          <w:b/>
          <w:sz w:val="21"/>
        </w:rPr>
        <w:t>20:0</w:t>
      </w:r>
      <w:r>
        <w:rPr>
          <w:rFonts w:ascii="Times New Roman" w:hAnsi="Times New Roman" w:eastAsia="宋体"/>
          <w:b w:val="0"/>
          <w:sz w:val="21"/>
        </w:rPr>
        <w:t>（弃权方 0 分、对手胜）。数字可以按实际改，但必须是合法比分——光选弃权不填数字仍会被拒。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录完不等于发布。两队队长都可能录错，发布是协会负责人核对记分牌的那一步；只有发布之后，这场才进积分表。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7.6 名次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淘汰赛</w:t>
      </w:r>
      <w:r>
        <w:rPr>
          <w:rFonts w:ascii="Times New Roman" w:hAnsi="Times New Roman" w:eastAsia="宋体"/>
          <w:b w:val="0"/>
          <w:sz w:val="21"/>
        </w:rPr>
        <w:t>：半决赛打完点「排下一轮」，会同时排出</w:t>
      </w:r>
      <w:r>
        <w:rPr>
          <w:rFonts w:ascii="Times New Roman" w:hAnsi="Times New Roman" w:eastAsia="宋体"/>
          <w:b/>
          <w:sz w:val="21"/>
        </w:rPr>
        <w:t>决赛与季军赛</w:t>
      </w:r>
      <w:r>
        <w:rPr>
          <w:rFonts w:ascii="Times New Roman" w:hAnsi="Times New Roman" w:eastAsia="宋体"/>
          <w:b w:val="0"/>
          <w:sz w:val="21"/>
        </w:rPr>
        <w:t>两场（同一轮次、不同场，页面上分开列）。两场都发布后点「结算名次」：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冠军 = 决赛胜者，亚军 = 决赛负者；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第 3、4 名由季军赛决定</w:t>
      </w:r>
      <w:r>
        <w:rPr>
          <w:rFonts w:ascii="Times New Roman" w:hAnsi="Times New Roman" w:eastAsia="宋体"/>
          <w:b w:val="0"/>
          <w:sz w:val="21"/>
        </w:rPr>
        <w:t>，不按净胜分推算——校园赛要发第三名，不给一场比赛就只能算；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若建赛时把口径设成「并列季军」，则不生成季军赛，第 3、4 名才按「被淘汰的轮次」倒排。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上一轮还有比赛没发布时，「排下一轮」会被拒绝，并告诉你还差几场。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循环赛</w:t>
      </w:r>
      <w:r>
        <w:rPr>
          <w:rFonts w:ascii="Times New Roman" w:hAnsi="Times New Roman" w:eastAsia="宋体"/>
          <w:b w:val="0"/>
          <w:sz w:val="21"/>
        </w:rPr>
        <w:t>：全部打完点「结算名次」，按积分表排名。排序口径依次是：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胜场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相互战绩（只算同胜场那几支队彼此之间的比赛）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净胜分（得分 − 失分）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总得分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5. 球队编号（兜底，保证两台机器算出同一个名次）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名次只在</w:t>
      </w:r>
      <w:r>
        <w:rPr>
          <w:rFonts w:ascii="Times New Roman" w:hAnsi="Times New Roman" w:eastAsia="宋体"/>
          <w:b/>
          <w:color w:val="595959"/>
          <w:sz w:val="20"/>
        </w:rPr>
        <w:t>所有比赛都发布之后</w:t>
      </w:r>
      <w:r>
        <w:rPr>
          <w:rFonts w:ascii="Times New Roman" w:hAnsi="Times New Roman" w:eastAsia="宋体"/>
          <w:b w:val="0"/>
          <w:color w:val="595959"/>
          <w:sz w:val="20"/>
        </w:rPr>
        <w:t>才允许结算。带着未发布的比赛结算，第二天补录一场，名次就变了。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7.7 个人统计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比赛行上的「统计」按钮打开录入面板。名单是</w:t>
      </w:r>
      <w:r>
        <w:rPr>
          <w:rFonts w:ascii="Times New Roman" w:hAnsi="Times New Roman" w:eastAsia="宋体"/>
          <w:b/>
          <w:sz w:val="21"/>
        </w:rPr>
        <w:t>锁定那一刻的快照</w:t>
      </w:r>
      <w:r>
        <w:rPr>
          <w:rFonts w:ascii="Times New Roman" w:hAnsi="Times New Roman" w:eastAsia="宋体"/>
          <w:b w:val="0"/>
          <w:sz w:val="21"/>
        </w:rPr>
        <w:t>（之后球队换人不影响这一场的名单），人由服务端给出，页面不自己拼。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两种口径</w:t>
      </w:r>
      <w:r>
        <w:rPr>
          <w:rFonts w:ascii="Times New Roman" w:hAnsi="Times New Roman" w:eastAsia="宋体"/>
          <w:b w:val="0"/>
          <w:sz w:val="21"/>
        </w:rPr>
        <w:t>，建赛时定：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录什么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适合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basic</w:t>
            </w:r>
            <w:r>
              <w:rPr>
                <w:rFonts w:ascii="Times New Roman" w:hAnsi="Times New Roman" w:eastAsia="宋体"/>
                <w:b w:val="0"/>
                <w:sz w:val="19"/>
              </w:rPr>
              <w:t>（默认）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每个人整场的</w:t>
            </w:r>
            <w:r>
              <w:rPr>
                <w:rFonts w:ascii="Times New Roman" w:hAnsi="Times New Roman" w:eastAsia="宋体"/>
                <w:b/>
                <w:sz w:val="19"/>
              </w:rPr>
              <w:t>得分与犯规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只有一个记分牌的普通比赛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detailed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按节</w:t>
            </w:r>
            <w:r>
              <w:rPr>
                <w:rFonts w:ascii="Times New Roman" w:hAnsi="Times New Roman" w:eastAsia="宋体"/>
                <w:b w:val="0"/>
                <w:sz w:val="19"/>
              </w:rPr>
              <w:t>录每个人：得分 / 篮板 / 助攻 / 抢断 / 盖帽 / 失误 / 犯规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有专职记录员的比赛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按节模式下一节一张小表，合计由各行算出——不存在「合计与分项对不上」这种数据。首版不做逐球事件流（谁在哪儿投了个两分）：那需要一个人全程盯着一支队录，校园赛凑不出这个人力。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约定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能录的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 / 管理员 / 参赛两队的队长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边界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得分 0–199、篮板助攻 0–60、抢断盖帽失误 0–40、犯规 0–10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空着的格子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存成「未记录」，</w:t>
            </w:r>
            <w:r>
              <w:rPr>
                <w:rFonts w:ascii="Times New Roman" w:hAnsi="Times New Roman" w:eastAsia="宋体"/>
                <w:b/>
                <w:sz w:val="19"/>
              </w:rPr>
              <w:t>不是 0 分</w:t>
            </w:r>
            <w:r>
              <w:rPr>
                <w:rFonts w:ascii="Times New Roman" w:hAnsi="Times New Roman" w:eastAsia="宋体"/>
                <w:b w:val="0"/>
                <w:sz w:val="19"/>
              </w:rPr>
              <w:t>。0 分是「上场了没得分」，没填是「这场没统计」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合计对不上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照存，只提示差额（如「A 队个人得分合计 58，球队 60，差 2 分待归属」）。比分是权威，统计是解释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没开 detailed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按节接口直接拒绝，不静默降级成整场</w:t>
            </w:r>
          </w:p>
        </w:tc>
      </w:tr>
    </w:tbl>
    <w:p>
      <w:pPr>
        <w:spacing w:after="40"/>
      </w:pP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为什么要区分「0」和「没记」：把没填当 0，场均分会一直偏低，而且没人能查出是哪场漏录。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赛事结束后统计不可再改。多人同时录时带版本号校验：面板打开时拿到一个 revision，保存时对不上就拒绝并要求刷新——后来者覆盖先到者的数据，是最难发现的一类丢失。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7.8 球员数据榜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赛事详情底部自动列出本届的球员榜：场次、总得分、场均得分、篮板、助攻，按总得分排序。</w:t>
      </w:r>
      <w:r>
        <w:rPr>
          <w:rFonts w:ascii="Times New Roman" w:hAnsi="Times New Roman" w:eastAsia="宋体"/>
          <w:b/>
          <w:sz w:val="21"/>
        </w:rPr>
        <w:t>只统计已发布的比赛</w:t>
      </w:r>
      <w:r>
        <w:rPr>
          <w:rFonts w:ascii="Times New Roman" w:hAnsi="Times New Roman" w:eastAsia="宋体"/>
          <w:b w:val="0"/>
          <w:sz w:val="21"/>
        </w:rPr>
        <w:t>，没录的指标不计入；数据现算，不落第二份汇总表。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7.9 团队赛事答疑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原因与处理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建赛时选了小组赛，提示不支持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首版只做单败淘汰与循环赛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报不了名，提示「只有队长可以为本队报名」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让队长提交，或由协会负责人代为报名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报名提示「至少需要 5 人」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球队在队人数不足，先审核入队申请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「抽签」按钮不出现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赛事还停在「报名中」，先锁定名单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抽签提示「已经有比赛录了分」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已开打，不能重抽；要改只能新建赛事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录分提示「篮球不允许平局」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淘汰赛必须分出胜负，打加时后重录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「排下一轮」提示还有 N 场未发布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先把上一轮的比分全部核对发布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「结算名次」提示还有 N 场未发布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同上；结算要求全部定局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只排出了决赛，没有季军赛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建赛时把口径设成了「并列季军」；改成打三四名需要新建赛事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队员看得到赛程但点不了录分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录分只给协会负责人与两队队长，按钮由服务端下发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点不了「统计」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赛事已结束，或你既不是管理者也不是这两队的队长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统计合计与球队得分不一致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只是提醒；比分以录分台为准，统计是解释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某人的得分格子是空的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这一场没给他记统计，不是 0 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按节统计录不进去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这场赛事建的时候没开「按节统计」；口径建赛时定，赛后不能改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保存提示「刚被改过」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有人先你一步录了同一场，刷新面板再录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球员榜场次比报名队数少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只算已发布的比赛；没发布的那场不计入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八、附录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附录 A：状态速查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个人赛事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报名中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可报名、可抽签 / 重抽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进行中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可签到、录分、确认、录名次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已结束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名次冻结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待确认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已排定；有比分的等待确认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已生效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已结算，计入等级分 / 积分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已作废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被驳回，不可再录分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已报名 / 已签到 / 已取消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已取消不计入名单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杯赛（学院赛）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报名中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可交名单、可审核、可抽签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待开赛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已抽签，名单锁定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进行中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逐个大场排阵、开赛、录分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已结束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学院名次冻结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学院名单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待审核 / 已通过 / 已退回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退回须写理由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待排阵 / 待开赛 / 进行中 / 已结束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未排齐不能开始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筹备中 / 报名中 / 赛程已发布 / 进行中 / 已结束 / 已归档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已归档只读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跨校邀请赛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报名中 / 名单已锁定 / 已抽签 / 名次已确认 / 已取消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附录 B：赛制与专属选项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赛制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小组数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出线人数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总决赛重赛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5–8 名排位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三四名赛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单败淘汰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必选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循环赛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小组赛+淘汰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必选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循环赛+淘汰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必选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双败淘汰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小组赛+双败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附录 C：常用报错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提示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含义与处理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当前账号没有发布赛事的权限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角色不够，或账号不在册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请先抽签，再开始赛事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先回抽签卡片完成抽签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该赛事已有比赛确认生效，不能再重抽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抽签阶段已过，只能继续打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这场比赛还没有比分，请先录入成绩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先录分再确认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你无权确认这场比赛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须为对手方；指派裁判后须为裁判或管理员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该操作尚未支持学校范围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云函数没部署或版本旧，找开发者重新部署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名单已经锁定，不能再修改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已抽签；要换人只能重抽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已通过审核的学院不足 2 个，无法抽签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先审名单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N 场双方排阵不齐，不能开赛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双方都要提交排阵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两套净胜口径都打平，大场未决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需管理员核实处理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成绩已发布，不能重复发布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该场次只发一次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本场由 XXX 裁判执法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指派裁判后录分口收窄，属正常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附录 D：计分口径速查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起评分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男 1450 / 女 1300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新会员定级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 5 场按对手水平定，向下取 50 的倍数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日常约球 K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16（全员统一）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 K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一级 32 / 二级 24 / 三级 16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名次分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 / 14 / 10 / 7 / 4（5–8 名），参与分 2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名次分倍数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一级 ×4 / 二级 ×2 / 三级 ×1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防刷上限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一对会员每赛季 15 场日常约球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不计分的场次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双打、弃权、跨校邀请赛、运动会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网球一局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分，净胜 2（无占先时 40:40 一分定胜负）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网球一盘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 局净胜 2；6:6 抢七 7 分；短盘为 4 局、4:4 抢七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2026-10-23 资料隐私与球队清理说明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会员成绩页保留公开成绩；学号只对本人和有本校会员审核权限的管理员返回。协会负责人可以管理协会，但不因此获得读取他人学号的权限。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注册与修改资料时，昵称最多 12 个字符，头像地址超过 2048 个字符或格式无效会被拒绝。名录继续支持姓名搜索、前缀优先和翻页。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会员转校后的球队清理会重新核实继任队长的有效队籍及学校身份；已经退队或停用的候选不会被重新加入。球队名单正在变化时可能提示重试。篮球与足球个人成绩仍保留退队前的参赛经历和已发布成绩。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—— 手册结束。若界面与本手册不符，以小程序实际提示为准。——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