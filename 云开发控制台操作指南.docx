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中央民族大学石榴籽体育管理小程序</w:t>
      </w:r>
    </w:p>
    <w:p>
      <w:pPr>
        <w:spacing w:after="200"/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云开发控制台操作指南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适用对象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需要进云开发控制台的人：首次部署、审核会员、调角色、换赛季、数据救急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云函数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data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（唯一一个，承载全部 161 个 action）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53 个业务集合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，全部对小程序端关闭，读写只走云函数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核心原则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小程序里的每一步都有权限与校验；控制台直接改库</w:t>
            </w:r>
            <w:r>
              <w:rPr>
                <w:rFonts w:ascii="Times New Roman" w:hAnsi="Times New Roman" w:eastAsia="宋体"/>
                <w:b/>
                <w:sz w:val="19"/>
              </w:rPr>
              <w:t>没有护栏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，能走小程序就不要改库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最容易忘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改完代码必须重新「上传并部署」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cloudfunctions/data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，否则线上还是旧包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本指南里的集合名、字段名、action 名都与仓库代码一一对应（</w:t>
      </w:r>
      <w:r>
        <w:rPr>
          <w:rFonts w:ascii="Consolas" w:hAnsi="Consolas" w:eastAsia="宋体"/>
          <w:b w:val="0"/>
          <w:color w:val="A31D1D"/>
          <w:sz w:val="19"/>
        </w:rPr>
        <w:t>miniprogram/utils/constants.js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的 </w:t>
      </w:r>
      <w:r>
        <w:rPr>
          <w:rFonts w:ascii="Consolas" w:hAnsi="Consolas" w:eastAsia="宋体"/>
          <w:b w:val="0"/>
          <w:color w:val="A31D1D"/>
          <w:sz w:val="19"/>
        </w:rPr>
        <w:t>COLLECTION</w:t>
      </w:r>
      <w:r>
        <w:rPr>
          <w:rFonts w:ascii="Times New Roman" w:hAnsi="Times New Roman" w:eastAsia="宋体"/>
          <w:b w:val="0"/>
          <w:color w:val="595959"/>
          <w:sz w:val="20"/>
        </w:rPr>
        <w:t>、</w:t>
      </w:r>
      <w:r>
        <w:rPr>
          <w:rFonts w:ascii="Consolas" w:hAnsi="Consolas" w:eastAsia="宋体"/>
          <w:b w:val="0"/>
          <w:color w:val="A31D1D"/>
          <w:sz w:val="19"/>
        </w:rPr>
        <w:t>cloudfunctions/data/src/core/*-handlers.js</w:t>
      </w:r>
      <w:r>
        <w:rPr>
          <w:rFonts w:ascii="Times New Roman" w:hAnsi="Times New Roman" w:eastAsia="宋体"/>
          <w:b w:val="0"/>
          <w:color w:val="595959"/>
          <w:sz w:val="20"/>
        </w:rPr>
        <w:t>）。控制台界面以微信开发者工具当前版本为准。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一、入门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1.1 从哪里打开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用管理员微信登录「微信开发者工具」，打开本项目。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点顶部工具栏「云开发」进入控制台（首次需开通并实名）。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左上角确认环境。环境 ID 写在 </w:t>
      </w:r>
      <w:r>
        <w:rPr>
          <w:rFonts w:ascii="Consolas" w:hAnsi="Consolas" w:eastAsia="宋体"/>
          <w:b w:val="0"/>
          <w:color w:val="A31D1D"/>
          <w:sz w:val="20"/>
        </w:rPr>
        <w:t>miniprogram/config.js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CLOUD_ENV_ID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留空时小程序走本地模拟数据</w:t>
      </w:r>
      <w:r>
        <w:rPr>
          <w:rFonts w:ascii="Times New Roman" w:hAnsi="Times New Roman" w:eastAsia="宋体"/>
          <w:b w:val="0"/>
          <w:sz w:val="21"/>
        </w:rPr>
        <w:t>，此时控制台里没有任何业务数据——这是排查「线上没数据」的第一个检查点。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4. 小程序管理后台（mp.weixin.qq.com）里没有云开发控制台，必须从开发者工具进入。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日常只用到四块：数据库、云函数、存储、设置。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1.2 权限模型：三层闸门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能做什么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不直接读写数据库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页面只调云函数，不持有集合权限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云函数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data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全量读写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以管理员身份运行，不受安全规则限制；所有业务校验都在这里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云控制台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全量读写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人工操作，绕过一切校验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请求信封固定为：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protocolVersion: 2, schoolId, association, action, payload }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不带 </w:t>
      </w:r>
      <w:r>
        <w:rPr>
          <w:rFonts w:ascii="Consolas" w:hAnsi="Consolas" w:eastAsia="宋体"/>
          <w:b w:val="0"/>
          <w:color w:val="A31D1D"/>
          <w:sz w:val="20"/>
        </w:rPr>
        <w:t>protocolVersion</w:t>
      </w:r>
      <w:r>
        <w:rPr>
          <w:rFonts w:ascii="Times New Roman" w:hAnsi="Times New Roman" w:eastAsia="宋体"/>
          <w:b w:val="0"/>
          <w:sz w:val="21"/>
        </w:rPr>
        <w:t xml:space="preserve"> 的旧协议请求一律返回「请升级客户端」——旧协议已完全下线，控制台「云端测试」里手调 action 时也必须带 </w:t>
      </w:r>
      <w:r>
        <w:rPr>
          <w:rFonts w:ascii="Consolas" w:hAnsi="Consolas" w:eastAsia="宋体"/>
          <w:b w:val="0"/>
          <w:color w:val="A31D1D"/>
          <w:sz w:val="20"/>
        </w:rPr>
        <w:t>protocolVersion: 2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宋体"/>
          <w:b w:val="0"/>
          <w:color w:val="A31D1D"/>
          <w:sz w:val="20"/>
        </w:rPr>
        <w:t>schoolId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控制台改动没有护栏。小程序里「已生效不可撤销」这类规则，在控制台里是不存在的——改错了没人拦你。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二、数据模型：五层账号 + 53 个集合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2.1 先理解账号的五层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一个人可以同时是「匹克球的学院负责人」和「乒乓的普通会员」，也可以同时在两所学校有会籍。这不是四张平行表，而是五层：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主键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一条记录代表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acc:&lt;md5(openId)&gt;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一个微信号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学校会籍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sm:&lt;schoolId&gt;:&lt;userId&gt;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某人在某校的会籍与状态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校级角色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sr:&lt;schoolId&gt;:&lt;userId&gt;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某人在某校的校级管理员身份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协会角色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mb:&lt;schoolId&gt;:&lt;association&gt;:&lt;userId&gt;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某人在某校某协会的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staff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leader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 × 协会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school_associations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sa:&lt;schoolId&gt;:&lt;association&gt;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该校是否启用该协会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有效角色是合成的：</w:t>
      </w:r>
      <w:r>
        <w:rPr>
          <w:rFonts w:ascii="Consolas" w:hAnsi="Consolas" w:eastAsia="宋体"/>
          <w:b w:val="0"/>
          <w:color w:val="A31D1D"/>
          <w:sz w:val="20"/>
        </w:rPr>
        <w:t>schoolAdmin</w:t>
      </w:r>
      <w:r>
        <w:rPr>
          <w:rFonts w:ascii="Times New Roman" w:hAnsi="Times New Roman" w:eastAsia="宋体"/>
          <w:b w:val="0"/>
          <w:sz w:val="21"/>
        </w:rPr>
        <w:t xml:space="preserve"> &gt; </w:t>
      </w:r>
      <w:r>
        <w:rPr>
          <w:rFonts w:ascii="Consolas" w:hAnsi="Consolas" w:eastAsia="宋体"/>
          <w:b w:val="0"/>
          <w:color w:val="A31D1D"/>
          <w:sz w:val="20"/>
        </w:rPr>
        <w:t>associationLeader</w:t>
      </w:r>
      <w:r>
        <w:rPr>
          <w:rFonts w:ascii="Times New Roman" w:hAnsi="Times New Roman" w:eastAsia="宋体"/>
          <w:b w:val="0"/>
          <w:sz w:val="21"/>
        </w:rPr>
        <w:t xml:space="preserve"> &gt; </w:t>
      </w:r>
      <w:r>
        <w:rPr>
          <w:rFonts w:ascii="Consolas" w:hAnsi="Consolas" w:eastAsia="宋体"/>
          <w:b w:val="0"/>
          <w:color w:val="A31D1D"/>
          <w:sz w:val="20"/>
        </w:rPr>
        <w:t>collegeLeader</w:t>
      </w:r>
      <w:r>
        <w:rPr>
          <w:rFonts w:ascii="Times New Roman" w:hAnsi="Times New Roman" w:eastAsia="宋体"/>
          <w:b w:val="0"/>
          <w:sz w:val="21"/>
        </w:rPr>
        <w:t xml:space="preserve"> &gt; 会员。「无行即普通会员」，所以普通会员在 </w:t>
      </w:r>
      <w:r>
        <w:rPr>
          <w:rFonts w:ascii="Consolas" w:hAnsi="Consolas" w:eastAsia="宋体"/>
          <w:b w:val="0"/>
          <w:color w:val="A31D1D"/>
          <w:sz w:val="20"/>
        </w:rPr>
        <w:t>memberships</w:t>
      </w:r>
      <w:r>
        <w:rPr>
          <w:rFonts w:ascii="Times New Roman" w:hAnsi="Times New Roman" w:eastAsia="宋体"/>
          <w:b w:val="0"/>
          <w:sz w:val="21"/>
        </w:rPr>
        <w:t xml:space="preserve"> 里</w:t>
      </w:r>
      <w:r>
        <w:rPr>
          <w:rFonts w:ascii="Times New Roman" w:hAnsi="Times New Roman" w:eastAsia="宋体"/>
          <w:b/>
          <w:sz w:val="21"/>
        </w:rPr>
        <w:t>没有记录</w:t>
      </w:r>
      <w:r>
        <w:rPr>
          <w:rFonts w:ascii="Times New Roman" w:hAnsi="Times New Roman" w:eastAsia="宋体"/>
          <w:b w:val="0"/>
          <w:sz w:val="21"/>
        </w:rPr>
        <w:t>，不要为每个人建行。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2.2 集合总表（53 个）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学校与身份（6）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学校目录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status('active')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school_associations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学校启用了哪些协会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每校的学院目录（26 所）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name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studentId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joinedAt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role('schoolAdmin')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student_id_claims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学号唯一占用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学号 → 用户，防一人多号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账号与协会角色（2）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openId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（唯一）、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nickName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realName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gender('M'/'F')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role(0/2)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status(0/1/2/3)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initialEloByAssoc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role('staff'/'leader')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比赛与等级分（4）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比赛流水（个人赛、学院赛小场、日常约球都写这里）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_id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（自然键）、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pool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teamA/teamB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scoreA/scoreB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winner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competition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outcome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settlement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member_ratings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等级分当前值</w:t>
            </w:r>
            <w:r>
              <w:rPr>
                <w:rFonts w:ascii="Times New Roman" w:hAnsi="Times New Roman" w:eastAsia="宋体"/>
                <w:b w:val="0"/>
                <w:sz w:val="19"/>
              </w:rPr>
              <w:t>（Elo 逐场结算后落库）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_id='mr:&lt;schoolId&gt;:&lt;association&gt;:&lt;userId&gt;:&lt;pool&gt;'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elo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startElo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matchCount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wins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losses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lastSettlementSeq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algorithmVersion='elo-v2'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rating_counters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结算序号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_id='mrseq:&lt;schoolId&gt;:&lt;association&gt;'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seq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（事务内原子递增）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pair_counts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一对会员本赛季的日常约球场次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_id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= 范围 + 赛季 + 两人编号，用于 15 场防刷限额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个人赛与公共（5）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协会级个人赛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format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level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draw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results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event_signups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报名与签到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seasons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赛季锚点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_id='&lt;schoolId&gt;:&lt;association&gt;'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seasonNumber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resetTime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version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rankings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已退役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旧版「全量回放缓存」，Elo 改为落库结算后不再读写；保留常量与仓储 shim，可删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audit_logs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写操作留痕（预留，当前不写入）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学院赛 / 石榴籽杯（4）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杯赛本体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title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legPlan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（小项序列）、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allowMultiEntry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tieAlgo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tieNetMode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status(0/1/2/3)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results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college_entries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各院名单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members[]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reason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round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collegeA/collegeB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legs[]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winner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status(0/1/2/3)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lineups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大场排阵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entries[{legNo,players}]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实时计分（1）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live_scores</w:t>
      </w:r>
      <w:r>
        <w:rPr>
          <w:rFonts w:ascii="Times New Roman" w:hAnsi="Times New Roman" w:eastAsia="宋体"/>
          <w:b w:val="0"/>
          <w:sz w:val="21"/>
        </w:rPr>
        <w:t>，一场一条（</w:t>
      </w:r>
      <w:r>
        <w:rPr>
          <w:rFonts w:ascii="Consolas" w:hAnsi="Consolas" w:eastAsia="宋体"/>
          <w:b w:val="0"/>
          <w:color w:val="A31D1D"/>
          <w:sz w:val="20"/>
        </w:rPr>
        <w:t>_id='ls_'+matchId</w:t>
      </w:r>
      <w:r>
        <w:rPr>
          <w:rFonts w:ascii="Times New Roman" w:hAnsi="Times New Roman" w:eastAsia="宋体"/>
          <w:b w:val="0"/>
          <w:sz w:val="21"/>
        </w:rPr>
        <w:t xml:space="preserve">），只存逐球过程态，定稿后转写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团队运动 · 篮球（6）</w:t>
      </w:r>
      <w:r>
        <w:rPr>
          <w:rFonts w:ascii="Times New Roman" w:hAnsi="Times New Roman" w:eastAsia="宋体"/>
          <w:b w:val="0"/>
          <w:sz w:val="21"/>
        </w:rPr>
        <w:t xml:space="preserve">：与个人赛彻底分开，一场 5v5 绝不写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与 </w:t>
      </w:r>
      <w:r>
        <w:rPr>
          <w:rFonts w:ascii="Consolas" w:hAnsi="Consolas" w:eastAsia="宋体"/>
          <w:b w:val="0"/>
          <w:color w:val="A31D1D"/>
          <w:sz w:val="20"/>
        </w:rPr>
        <w:t>member_ratings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长期球队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sport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name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captainId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（可选）、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(pending/active/archived)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队员与入队申请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</w:t>
            </w:r>
            <w:r>
              <w:rPr>
                <w:rFonts w:ascii="Times New Roman" w:hAnsi="Times New Roman" w:eastAsia="宋体"/>
                <w:b w:val="0"/>
                <w:sz w:val="19"/>
              </w:rPr>
              <w:t>(captain/member)、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(pending/active/rejected/left)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team_events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团队赛事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rules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（规则快照：节数/节长/犯规上限/报名下限）、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format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draw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results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team_event_entries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球队报名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(submitted/approved/rejected/locked)、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roster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（姓名与号码快照）、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lockedAt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team_matches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round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stage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teamA/teamB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scoreA/scoreB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periods[]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winner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referees[]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recorder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revision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team_match_stats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单场已发布统计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version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rows[]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（得分/犯规等）、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integrity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 xml:space="preserve">报名下限是 </w:t>
      </w:r>
      <w:r>
        <w:rPr>
          <w:rFonts w:ascii="Times New Roman" w:hAnsi="Times New Roman" w:eastAsia="宋体"/>
          <w:b/>
          <w:color w:val="595959"/>
          <w:sz w:val="20"/>
        </w:rPr>
        <w:t>5 人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（本项目口径，不采用 CUBAL 的「不足 8 人不得参赛」），规则快照里另有 </w:t>
      </w:r>
      <w:r>
        <w:rPr>
          <w:rFonts w:ascii="Consolas" w:hAnsi="Consolas" w:eastAsia="宋体"/>
          <w:b w:val="0"/>
          <w:color w:val="A31D1D"/>
          <w:sz w:val="19"/>
        </w:rPr>
        <w:t>minOnCourt: 2</w:t>
      </w:r>
      <w:r>
        <w:rPr>
          <w:rFonts w:ascii="Times New Roman" w:hAnsi="Times New Roman" w:eastAsia="宋体"/>
          <w:b w:val="0"/>
          <w:color w:val="595959"/>
          <w:sz w:val="20"/>
        </w:rPr>
        <w:t>：犯规离场导致场上不足 2 人时判负。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协会空间（6）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association_groups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association_group_members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association_notices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association_trainings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training_registrations</w:t>
      </w:r>
      <w:r>
        <w:rPr>
          <w:rFonts w:ascii="Times New Roman" w:hAnsi="Times New Roman" w:eastAsia="宋体"/>
          <w:b w:val="0"/>
          <w:sz w:val="21"/>
        </w:rPr>
        <w:t xml:space="preserve">，以及公共公告 </w:t>
      </w:r>
      <w:r>
        <w:rPr>
          <w:rFonts w:ascii="Consolas" w:hAnsi="Consolas" w:eastAsia="宋体"/>
          <w:b w:val="0"/>
          <w:color w:val="A31D1D"/>
          <w:sz w:val="20"/>
        </w:rPr>
        <w:t>announcements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跨校邀请赛（4）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exchange_events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exchange_invitations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exchange_signups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exchange_matches</w:t>
      </w:r>
      <w:r>
        <w:rPr>
          <w:rFonts w:ascii="Times New Roman" w:hAnsi="Times New Roman" w:eastAsia="宋体"/>
          <w:b w:val="0"/>
          <w:sz w:val="21"/>
        </w:rPr>
        <w:t>。这一组</w:t>
      </w:r>
      <w:r>
        <w:rPr>
          <w:rFonts w:ascii="Times New Roman" w:hAnsi="Times New Roman" w:eastAsia="宋体"/>
          <w:b/>
          <w:sz w:val="21"/>
        </w:rPr>
        <w:t>不计个人等级分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运动会（15）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sports_meets</w:t>
      </w:r>
      <w:r>
        <w:rPr>
          <w:rFonts w:ascii="Times New Roman" w:hAnsi="Times New Roman" w:eastAsia="宋体"/>
          <w:b w:val="0"/>
          <w:sz w:val="21"/>
        </w:rPr>
        <w:t>（届）、</w:t>
      </w:r>
      <w:r>
        <w:rPr>
          <w:rFonts w:ascii="Consolas" w:hAnsi="Consolas" w:eastAsia="宋体"/>
          <w:b w:val="0"/>
          <w:color w:val="A31D1D"/>
          <w:sz w:val="20"/>
        </w:rPr>
        <w:t>sports_meet_events</w:t>
      </w:r>
      <w:r>
        <w:rPr>
          <w:rFonts w:ascii="Times New Roman" w:hAnsi="Times New Roman" w:eastAsia="宋体"/>
          <w:b w:val="0"/>
          <w:sz w:val="21"/>
        </w:rPr>
        <w:t>（项目）、</w:t>
      </w:r>
      <w:r>
        <w:rPr>
          <w:rFonts w:ascii="Consolas" w:hAnsi="Consolas" w:eastAsia="宋体"/>
          <w:b w:val="0"/>
          <w:color w:val="A31D1D"/>
          <w:sz w:val="20"/>
        </w:rPr>
        <w:t>sports_meet_colleges</w:t>
      </w:r>
      <w:r>
        <w:rPr>
          <w:rFonts w:ascii="Times New Roman" w:hAnsi="Times New Roman" w:eastAsia="宋体"/>
          <w:b w:val="0"/>
          <w:sz w:val="21"/>
        </w:rPr>
        <w:t>（学院范围）、</w:t>
      </w:r>
      <w:r>
        <w:rPr>
          <w:rFonts w:ascii="Consolas" w:hAnsi="Consolas" w:eastAsia="宋体"/>
          <w:b w:val="0"/>
          <w:color w:val="A31D1D"/>
          <w:sz w:val="20"/>
        </w:rPr>
        <w:t>sports_meet_interests</w:t>
      </w:r>
      <w:r>
        <w:rPr>
          <w:rFonts w:ascii="Times New Roman" w:hAnsi="Times New Roman" w:eastAsia="宋体"/>
          <w:b w:val="0"/>
          <w:sz w:val="21"/>
        </w:rPr>
        <w:t>（意向）、</w:t>
      </w:r>
      <w:r>
        <w:rPr>
          <w:rFonts w:ascii="Consolas" w:hAnsi="Consolas" w:eastAsia="宋体"/>
          <w:b w:val="0"/>
          <w:color w:val="A31D1D"/>
          <w:sz w:val="20"/>
        </w:rPr>
        <w:t>sports_meet_entries</w:t>
      </w:r>
      <w:r>
        <w:rPr>
          <w:rFonts w:ascii="Times New Roman" w:hAnsi="Times New Roman" w:eastAsia="宋体"/>
          <w:b w:val="0"/>
          <w:sz w:val="21"/>
        </w:rPr>
        <w:t>（报名）、</w:t>
      </w:r>
      <w:r>
        <w:rPr>
          <w:rFonts w:ascii="Consolas" w:hAnsi="Consolas" w:eastAsia="宋体"/>
          <w:b w:val="0"/>
          <w:color w:val="A31D1D"/>
          <w:sz w:val="20"/>
        </w:rPr>
        <w:t>sports_meet_sessions</w:t>
      </w:r>
      <w:r>
        <w:rPr>
          <w:rFonts w:ascii="Times New Roman" w:hAnsi="Times New Roman" w:eastAsia="宋体"/>
          <w:b w:val="0"/>
          <w:sz w:val="21"/>
        </w:rPr>
        <w:t>（场次）、</w:t>
      </w:r>
      <w:r>
        <w:rPr>
          <w:rFonts w:ascii="Consolas" w:hAnsi="Consolas" w:eastAsia="宋体"/>
          <w:b w:val="0"/>
          <w:color w:val="A31D1D"/>
          <w:sz w:val="20"/>
        </w:rPr>
        <w:t>sports_meet_judge_assignments</w:t>
      </w:r>
      <w:r>
        <w:rPr>
          <w:rFonts w:ascii="Times New Roman" w:hAnsi="Times New Roman" w:eastAsia="宋体"/>
          <w:b w:val="0"/>
          <w:sz w:val="21"/>
        </w:rPr>
        <w:t>（裁判）、</w:t>
      </w:r>
      <w:r>
        <w:rPr>
          <w:rFonts w:ascii="Consolas" w:hAnsi="Consolas" w:eastAsia="宋体"/>
          <w:b w:val="0"/>
          <w:color w:val="A31D1D"/>
          <w:sz w:val="20"/>
        </w:rPr>
        <w:t>sports_meet_scores</w:t>
      </w:r>
      <w:r>
        <w:rPr>
          <w:rFonts w:ascii="Times New Roman" w:hAnsi="Times New Roman" w:eastAsia="宋体"/>
          <w:b w:val="0"/>
          <w:sz w:val="21"/>
        </w:rPr>
        <w:t>（成绩）、</w:t>
      </w:r>
      <w:r>
        <w:rPr>
          <w:rFonts w:ascii="Consolas" w:hAnsi="Consolas" w:eastAsia="宋体"/>
          <w:b w:val="0"/>
          <w:color w:val="A31D1D"/>
          <w:sz w:val="20"/>
        </w:rPr>
        <w:t>sports_meet_publications</w:t>
      </w:r>
      <w:r>
        <w:rPr>
          <w:rFonts w:ascii="Times New Roman" w:hAnsi="Times New Roman" w:eastAsia="宋体"/>
          <w:b w:val="0"/>
          <w:sz w:val="21"/>
        </w:rPr>
        <w:t>（发布）、</w:t>
      </w:r>
      <w:r>
        <w:rPr>
          <w:rFonts w:ascii="Consolas" w:hAnsi="Consolas" w:eastAsia="宋体"/>
          <w:b w:val="0"/>
          <w:color w:val="A31D1D"/>
          <w:sz w:val="20"/>
        </w:rPr>
        <w:t>sports_meet_result_rows</w:t>
      </w:r>
      <w:r>
        <w:rPr>
          <w:rFonts w:ascii="Times New Roman" w:hAnsi="Times New Roman" w:eastAsia="宋体"/>
          <w:b w:val="0"/>
          <w:sz w:val="21"/>
        </w:rPr>
        <w:t>（结果行）、</w:t>
      </w:r>
      <w:r>
        <w:rPr>
          <w:rFonts w:ascii="Consolas" w:hAnsi="Consolas" w:eastAsia="宋体"/>
          <w:b w:val="0"/>
          <w:color w:val="A31D1D"/>
          <w:sz w:val="20"/>
        </w:rPr>
        <w:t>sports_meet_quota_usage</w:t>
      </w:r>
      <w:r>
        <w:rPr>
          <w:rFonts w:ascii="Times New Roman" w:hAnsi="Times New Roman" w:eastAsia="宋体"/>
          <w:b w:val="0"/>
          <w:sz w:val="21"/>
        </w:rPr>
        <w:t>（配额用量）、</w:t>
      </w:r>
      <w:r>
        <w:rPr>
          <w:rFonts w:ascii="Consolas" w:hAnsi="Consolas" w:eastAsia="宋体"/>
          <w:b w:val="0"/>
          <w:color w:val="A31D1D"/>
          <w:sz w:val="20"/>
        </w:rPr>
        <w:t>sports_meet_standings</w:t>
      </w:r>
      <w:r>
        <w:rPr>
          <w:rFonts w:ascii="Times New Roman" w:hAnsi="Times New Roman" w:eastAsia="宋体"/>
          <w:b w:val="0"/>
          <w:sz w:val="21"/>
        </w:rPr>
        <w:t>（学院总榜）、</w:t>
      </w:r>
      <w:r>
        <w:rPr>
          <w:rFonts w:ascii="Consolas" w:hAnsi="Consolas" w:eastAsia="宋体"/>
          <w:b w:val="0"/>
          <w:color w:val="A31D1D"/>
          <w:sz w:val="20"/>
        </w:rPr>
        <w:t>sports_meet_honors</w:t>
      </w:r>
      <w:r>
        <w:rPr>
          <w:rFonts w:ascii="Times New Roman" w:hAnsi="Times New Roman" w:eastAsia="宋体"/>
          <w:b w:val="0"/>
          <w:sz w:val="21"/>
        </w:rPr>
        <w:t>（个人荣誉）、</w:t>
      </w:r>
      <w:r>
        <w:rPr>
          <w:rFonts w:ascii="Consolas" w:hAnsi="Consolas" w:eastAsia="宋体"/>
          <w:b w:val="0"/>
          <w:color w:val="A31D1D"/>
          <w:sz w:val="20"/>
        </w:rPr>
        <w:t>sports_meet_participant_claims</w:t>
      </w:r>
      <w:r>
        <w:rPr>
          <w:rFonts w:ascii="Times New Roman" w:hAnsi="Times New Roman" w:eastAsia="宋体"/>
          <w:b w:val="0"/>
          <w:sz w:val="21"/>
        </w:rPr>
        <w:t>（参与认领）、</w:t>
      </w:r>
      <w:r>
        <w:rPr>
          <w:rFonts w:ascii="Consolas" w:hAnsi="Consolas" w:eastAsia="宋体"/>
          <w:b w:val="0"/>
          <w:color w:val="A31D1D"/>
          <w:sz w:val="20"/>
        </w:rPr>
        <w:t>sports_meet_college_leads</w:t>
      </w:r>
      <w:r>
        <w:rPr>
          <w:rFonts w:ascii="Times New Roman" w:hAnsi="Times New Roman" w:eastAsia="宋体"/>
          <w:b w:val="0"/>
          <w:sz w:val="21"/>
        </w:rPr>
        <w:t>（学院部长）。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运动会 15 个集合</w:t>
      </w:r>
      <w:r>
        <w:rPr>
          <w:rFonts w:ascii="Times New Roman" w:hAnsi="Times New Roman" w:eastAsia="宋体"/>
          <w:b/>
          <w:sz w:val="21"/>
        </w:rPr>
        <w:t>一律带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schoolId + meetId</w:t>
      </w:r>
      <w:r>
        <w:rPr>
          <w:rFonts w:ascii="Times New Roman" w:hAnsi="Times New Roman" w:eastAsia="宋体"/>
          <w:b w:val="0"/>
          <w:sz w:val="21"/>
        </w:rPr>
        <w:t>，跨届读写会被拒。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Consolas" w:hAnsi="Consolas" w:eastAsia="宋体"/>
          <w:b w:val="0"/>
          <w:color w:val="A31D1D"/>
          <w:sz w:val="19"/>
        </w:rPr>
        <w:t>live_scores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与 </w:t>
      </w:r>
      <w:r>
        <w:rPr>
          <w:rFonts w:ascii="Consolas" w:hAnsi="Consolas" w:eastAsia="宋体"/>
          <w:b w:val="0"/>
          <w:color w:val="A31D1D"/>
          <w:sz w:val="19"/>
        </w:rPr>
        <w:t>pair_counts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之外，其余集合都是「缺了就报错」的硬依赖。</w:t>
      </w:r>
      <w:r>
        <w:rPr>
          <w:rFonts w:ascii="Consolas" w:hAnsi="Consolas" w:eastAsia="宋体"/>
          <w:b w:val="0"/>
          <w:color w:val="A31D1D"/>
          <w:sz w:val="19"/>
        </w:rPr>
        <w:t>rankings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是唯一可删的。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2.3 关联键与索引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学校维度的记录一律用确定性复合 </w:t>
      </w:r>
      <w:r>
        <w:rPr>
          <w:rFonts w:ascii="Consolas" w:hAnsi="Consolas" w:eastAsia="宋体"/>
          <w:b w:val="0"/>
          <w:color w:val="A31D1D"/>
          <w:sz w:val="20"/>
        </w:rPr>
        <w:t>_id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utils/school.js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schoolKey</w:t>
      </w:r>
      <w:r>
        <w:rPr>
          <w:rFonts w:ascii="Times New Roman" w:hAnsi="Times New Roman" w:eastAsia="宋体"/>
          <w:b w:val="0"/>
          <w:sz w:val="21"/>
        </w:rPr>
        <w:t>），所以按主键点读最省事。只有「取一个范围的一批」才需要联合索引：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联合索引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association + 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取某范围已生效流水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tieId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按赛事/大场取比赛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member_ratings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association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取一个范围的评级表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按学校取一批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association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按范围取角色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association_*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exchange_*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pair_counts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association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按范围取一批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sports_meet_*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meetId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按届取一批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openId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唯一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一个微信号只能一条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Consolas" w:hAnsi="Consolas" w:eastAsia="宋体"/>
          <w:b w:val="0"/>
          <w:color w:val="A31D1D"/>
          <w:sz w:val="19"/>
        </w:rPr>
        <w:t>users.openId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的唯一索引是最重要的。没有它，同一微信号可能被写入多条账号，登录态与权限都会错乱。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三、首次部署：六步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3.1 建集合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数据库 → 集合管理 →「＋ 新建集合」，按第 2.2 节建齐 </w:t>
      </w:r>
      <w:r>
        <w:rPr>
          <w:rFonts w:ascii="Times New Roman" w:hAnsi="Times New Roman" w:eastAsia="宋体"/>
          <w:b/>
          <w:sz w:val="21"/>
        </w:rPr>
        <w:t>53 个</w:t>
      </w:r>
      <w:r>
        <w:rPr>
          <w:rFonts w:ascii="Times New Roman" w:hAnsi="Times New Roman" w:eastAsia="宋体"/>
          <w:b w:val="0"/>
          <w:sz w:val="21"/>
        </w:rPr>
        <w:t>。集合名一个字都不能差（区分大小写与下划线）。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最少可先建这 12 个跑通主链路：</w:t>
      </w:r>
      <w:r>
        <w:rPr>
          <w:rFonts w:ascii="Consolas" w:hAnsi="Consolas" w:eastAsia="宋体"/>
          <w:b w:val="0"/>
          <w:color w:val="A31D1D"/>
          <w:sz w:val="20"/>
        </w:rPr>
        <w:t>schools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school_associations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colleges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school_members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school_roles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student_id_claims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memberships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member_ratings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rating_counters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events</w:t>
      </w:r>
      <w:r>
        <w:rPr>
          <w:rFonts w:ascii="Times New Roman" w:hAnsi="Times New Roman" w:eastAsia="宋体"/>
          <w:b w:val="0"/>
          <w:sz w:val="21"/>
        </w:rPr>
        <w:t>。缺哪个，走到那一步就报「集合不存在」。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3.2 建索引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按 2.3 节。索引不是启动必需，数据量上来后不建会明显变慢。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3.3 安全规则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选中集合 →「权限设置」→ 自定义安全规则，全部设为：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"read": false, "write": false }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云函数以管理员身份运行，不受影响。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设成「所有用户可读」——那等于把全量会员与比赛数据公开。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3.4 部署云函数 data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仓库根目录先跑 </w:t>
      </w:r>
      <w:r>
        <w:rPr>
          <w:rFonts w:ascii="Consolas" w:hAnsi="Consolas" w:eastAsia="宋体"/>
          <w:b w:val="0"/>
          <w:color w:val="A31D1D"/>
          <w:sz w:val="20"/>
        </w:rPr>
        <w:t>npm run sync:cloud</w:t>
      </w:r>
      <w:r>
        <w:rPr>
          <w:rFonts w:ascii="Times New Roman" w:hAnsi="Times New Roman" w:eastAsia="宋体"/>
          <w:b w:val="0"/>
          <w:sz w:val="21"/>
        </w:rPr>
        <w:t xml:space="preserve">（把纯逻辑镜像到 </w:t>
      </w:r>
      <w:r>
        <w:rPr>
          <w:rFonts w:ascii="Consolas" w:hAnsi="Consolas" w:eastAsia="宋体"/>
          <w:b w:val="0"/>
          <w:color w:val="A31D1D"/>
          <w:sz w:val="20"/>
        </w:rPr>
        <w:t>cloudfunctions/data/lib/</w:t>
      </w:r>
      <w:r>
        <w:rPr>
          <w:rFonts w:ascii="Times New Roman" w:hAnsi="Times New Roman" w:eastAsia="宋体"/>
          <w:b w:val="0"/>
          <w:sz w:val="21"/>
        </w:rPr>
        <w:t xml:space="preserve">），再跑 </w:t>
      </w:r>
      <w:r>
        <w:rPr>
          <w:rFonts w:ascii="Consolas" w:hAnsi="Consolas" w:eastAsia="宋体"/>
          <w:b w:val="0"/>
          <w:color w:val="A31D1D"/>
          <w:sz w:val="20"/>
        </w:rPr>
        <w:t>npm run check:cloud-sync</w:t>
      </w:r>
      <w:r>
        <w:rPr>
          <w:rFonts w:ascii="Times New Roman" w:hAnsi="Times New Roman" w:eastAsia="宋体"/>
          <w:b w:val="0"/>
          <w:sz w:val="21"/>
        </w:rPr>
        <w:t xml:space="preserve"> 确认一致。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开发者工具右键 </w:t>
      </w:r>
      <w:r>
        <w:rPr>
          <w:rFonts w:ascii="Consolas" w:hAnsi="Consolas" w:eastAsia="宋体"/>
          <w:b w:val="0"/>
          <w:color w:val="A31D1D"/>
          <w:sz w:val="20"/>
        </w:rPr>
        <w:t>cloudfunctions/data</w:t>
      </w:r>
      <w:r>
        <w:rPr>
          <w:rFonts w:ascii="Times New Roman" w:hAnsi="Times New Roman" w:eastAsia="宋体"/>
          <w:b w:val="0"/>
          <w:sz w:val="21"/>
        </w:rPr>
        <w:t xml:space="preserve"> →「上传并部署：云端安装依赖」。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确认部署到 </w:t>
      </w:r>
      <w:r>
        <w:rPr>
          <w:rFonts w:ascii="Consolas" w:hAnsi="Consolas" w:eastAsia="宋体"/>
          <w:b w:val="0"/>
          <w:color w:val="A31D1D"/>
          <w:sz w:val="20"/>
        </w:rPr>
        <w:t>CLOUD_ENV_ID</w:t>
      </w:r>
      <w:r>
        <w:rPr>
          <w:rFonts w:ascii="Times New Roman" w:hAnsi="Times New Roman" w:eastAsia="宋体"/>
          <w:b w:val="0"/>
          <w:sz w:val="21"/>
        </w:rPr>
        <w:t xml:space="preserve"> 指向的那个环境。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3.5 建学校与协会（新增学校时也要做）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控制台 → 数据库，各插一条：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schools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"_id": "muc", "schoolId": "muc", "name": "中央民族大学", "status": "active" }</w:t>
      </w:r>
    </w:p>
    <w:p>
      <w:pPr>
        <w:spacing w:line="240" w:lineRule="auto" w:before="0" w:after="0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school_associations —— 每个要启用的协会各一条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"_id": "sa:muc:pkb", "schoolId": "muc", "association": "pkb", "status": "active" }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协会 id 取自 </w:t>
      </w:r>
      <w:r>
        <w:rPr>
          <w:rFonts w:ascii="Consolas" w:hAnsi="Consolas" w:eastAsia="宋体"/>
          <w:b w:val="0"/>
          <w:color w:val="A31D1D"/>
          <w:sz w:val="20"/>
        </w:rPr>
        <w:t>miniprogram/utils/associations.js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pkb</w:t>
      </w:r>
      <w:r>
        <w:rPr>
          <w:rFonts w:ascii="Times New Roman" w:hAnsi="Times New Roman" w:eastAsia="宋体"/>
          <w:b w:val="0"/>
          <w:sz w:val="21"/>
        </w:rPr>
        <w:t xml:space="preserve"> 匹克球、</w:t>
      </w:r>
      <w:r>
        <w:rPr>
          <w:rFonts w:ascii="Consolas" w:hAnsi="Consolas" w:eastAsia="宋体"/>
          <w:b w:val="0"/>
          <w:color w:val="A31D1D"/>
          <w:sz w:val="20"/>
        </w:rPr>
        <w:t>tt</w:t>
      </w:r>
      <w:r>
        <w:rPr>
          <w:rFonts w:ascii="Times New Roman" w:hAnsi="Times New Roman" w:eastAsia="宋体"/>
          <w:b w:val="0"/>
          <w:sz w:val="21"/>
        </w:rPr>
        <w:t xml:space="preserve"> 乒乓、</w:t>
      </w:r>
      <w:r>
        <w:rPr>
          <w:rFonts w:ascii="Consolas" w:hAnsi="Consolas" w:eastAsia="宋体"/>
          <w:b w:val="0"/>
          <w:color w:val="A31D1D"/>
          <w:sz w:val="20"/>
        </w:rPr>
        <w:t>bd</w:t>
      </w:r>
      <w:r>
        <w:rPr>
          <w:rFonts w:ascii="Times New Roman" w:hAnsi="Times New Roman" w:eastAsia="宋体"/>
          <w:b w:val="0"/>
          <w:sz w:val="21"/>
        </w:rPr>
        <w:t xml:space="preserve"> 羽球、</w:t>
      </w:r>
      <w:r>
        <w:rPr>
          <w:rFonts w:ascii="Consolas" w:hAnsi="Consolas" w:eastAsia="宋体"/>
          <w:b w:val="0"/>
          <w:color w:val="A31D1D"/>
          <w:sz w:val="20"/>
        </w:rPr>
        <w:t>tn</w:t>
      </w:r>
      <w:r>
        <w:rPr>
          <w:rFonts w:ascii="Times New Roman" w:hAnsi="Times New Roman" w:eastAsia="宋体"/>
          <w:b w:val="0"/>
          <w:sz w:val="21"/>
        </w:rPr>
        <w:t xml:space="preserve"> 网球。</w:t>
      </w:r>
      <w:r>
        <w:rPr>
          <w:rFonts w:ascii="Times New Roman" w:hAnsi="Times New Roman" w:eastAsia="宋体"/>
          <w:b/>
          <w:sz w:val="21"/>
        </w:rPr>
        <w:t xml:space="preserve">没建 </w:t>
      </w:r>
      <w:r>
        <w:rPr>
          <w:rFonts w:ascii="Consolas" w:hAnsi="Consolas" w:eastAsia="宋体"/>
          <w:b/>
          <w:color w:val="A31D1D"/>
          <w:sz w:val="20"/>
        </w:rPr>
        <w:t>school_associations</w:t>
      </w:r>
      <w:r>
        <w:rPr>
          <w:rFonts w:ascii="Times New Roman" w:hAnsi="Times New Roman" w:eastAsia="宋体"/>
          <w:b/>
          <w:sz w:val="21"/>
        </w:rPr>
        <w:t xml:space="preserve"> 的协会，该校用户进去会看到「该校尚未启用此协会」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colleges</w:t>
      </w:r>
      <w:r>
        <w:rPr>
          <w:rFonts w:ascii="Times New Roman" w:hAnsi="Times New Roman" w:eastAsia="宋体"/>
          <w:b w:val="0"/>
          <w:sz w:val="21"/>
        </w:rPr>
        <w:t xml:space="preserve"> 也要有该学校的 26 所学院（名字须与 </w:t>
      </w:r>
      <w:r>
        <w:rPr>
          <w:rFonts w:ascii="Consolas" w:hAnsi="Consolas" w:eastAsia="宋体"/>
          <w:b w:val="0"/>
          <w:color w:val="A31D1D"/>
          <w:sz w:val="20"/>
        </w:rPr>
        <w:t>constants.COLLEGES</w:t>
      </w:r>
      <w:r>
        <w:rPr>
          <w:rFonts w:ascii="Times New Roman" w:hAnsi="Times New Roman" w:eastAsia="宋体"/>
          <w:b w:val="0"/>
          <w:sz w:val="21"/>
        </w:rPr>
        <w:t xml:space="preserve"> 完全一致，学院名是学院赛的对阵主键）。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3.6 创建第一个管理员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系统里没有内置管理员，第一个只能手工提。推荐：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用管理员的微信在小程序里走一遍注册（会写 </w:t>
      </w:r>
      <w:r>
        <w:rPr>
          <w:rFonts w:ascii="Consolas" w:hAnsi="Consolas" w:eastAsia="宋体"/>
          <w:b w:val="0"/>
          <w:color w:val="A31D1D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A31D1D"/>
          <w:sz w:val="20"/>
        </w:rPr>
        <w:t>school_members</w:t>
      </w:r>
      <w:r>
        <w:rPr>
          <w:rFonts w:ascii="Times New Roman" w:hAnsi="Times New Roman" w:eastAsia="宋体"/>
          <w:b w:val="0"/>
          <w:sz w:val="21"/>
        </w:rPr>
        <w:t>，均为待审核）。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控制台 → </w:t>
      </w:r>
      <w:r>
        <w:rPr>
          <w:rFonts w:ascii="Consolas" w:hAnsi="Consolas" w:eastAsia="宋体"/>
          <w:b w:val="0"/>
          <w:color w:val="A31D1D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 xml:space="preserve"> 找到这条，</w:t>
      </w:r>
      <w:r>
        <w:rPr>
          <w:rFonts w:ascii="Consolas" w:hAnsi="Consolas" w:eastAsia="宋体"/>
          <w:b w:val="0"/>
          <w:color w:val="A31D1D"/>
          <w:sz w:val="20"/>
        </w:rPr>
        <w:t>role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color w:val="A31D1D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控制台 → </w:t>
      </w:r>
      <w:r>
        <w:rPr>
          <w:rFonts w:ascii="Consolas" w:hAnsi="Consolas" w:eastAsia="宋体"/>
          <w:b w:val="0"/>
          <w:color w:val="A31D1D"/>
          <w:sz w:val="20"/>
        </w:rPr>
        <w:t>school_members</w:t>
      </w:r>
      <w:r>
        <w:rPr>
          <w:rFonts w:ascii="Times New Roman" w:hAnsi="Times New Roman" w:eastAsia="宋体"/>
          <w:b w:val="0"/>
          <w:sz w:val="21"/>
        </w:rPr>
        <w:t xml:space="preserve"> 找到对应记录（</w:t>
      </w:r>
      <w:r>
        <w:rPr>
          <w:rFonts w:ascii="Consolas" w:hAnsi="Consolas" w:eastAsia="宋体"/>
          <w:b w:val="0"/>
          <w:color w:val="A31D1D"/>
          <w:sz w:val="20"/>
        </w:rPr>
        <w:t>_id = sm:&lt;schoolId&gt;:&lt;userId&gt;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宋体"/>
          <w:b w:val="0"/>
          <w:color w:val="A31D1D"/>
          <w:sz w:val="20"/>
        </w:rPr>
        <w:t>status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控制台 → </w:t>
      </w:r>
      <w:r>
        <w:rPr>
          <w:rFonts w:ascii="Consolas" w:hAnsi="Consolas" w:eastAsia="宋体"/>
          <w:b w:val="0"/>
          <w:color w:val="A31D1D"/>
          <w:sz w:val="20"/>
        </w:rPr>
        <w:t>school_roles</w:t>
      </w:r>
      <w:r>
        <w:rPr>
          <w:rFonts w:ascii="Times New Roman" w:hAnsi="Times New Roman" w:eastAsia="宋体"/>
          <w:b w:val="0"/>
          <w:sz w:val="21"/>
        </w:rPr>
        <w:t xml:space="preserve"> 插一条校级管理员：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"_id": "sr:muc:&lt;userId&gt;", "schoolId": "muc", "userId": "&lt;userId&gt;", "role": "schoolAdmin" }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5. 重新打开小程序。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 xml:space="preserve">只改 </w:t>
      </w:r>
      <w:r>
        <w:rPr>
          <w:rFonts w:ascii="Consolas" w:hAnsi="Consolas" w:eastAsia="宋体"/>
          <w:b w:val="0"/>
          <w:color w:val="A31D1D"/>
          <w:sz w:val="19"/>
        </w:rPr>
        <w:t>users.role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不改 </w:t>
      </w:r>
      <w:r>
        <w:rPr>
          <w:rFonts w:ascii="Consolas" w:hAnsi="Consolas" w:eastAsia="宋体"/>
          <w:b w:val="0"/>
          <w:color w:val="A31D1D"/>
          <w:sz w:val="19"/>
        </w:rPr>
        <w:t>school_members.status</w:t>
      </w:r>
      <w:r>
        <w:rPr>
          <w:rFonts w:ascii="Times New Roman" w:hAnsi="Times New Roman" w:eastAsia="宋体"/>
          <w:b w:val="0"/>
          <w:color w:val="595959"/>
          <w:sz w:val="20"/>
        </w:rPr>
        <w:t>，会出现「明明设了管理员还是没权限」——会籍不在册，权限一律不通过。这是最常见的原因。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四、日常操作之一：会员与角色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4.1 审核会员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小程序「我的 → 会员审核」就是干这个的，优先用它。控制台只在进不去或批量处理时用。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要做的事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怎么改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通过会籍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驳回 / 禁用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，建议加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reason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标记离校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（不上榜、不可报名，历史保留）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修正学院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改成 26 所学院之一的全名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状态取值：</w:t>
      </w:r>
      <w:r>
        <w:rPr>
          <w:rFonts w:ascii="Consolas" w:hAnsi="Consolas" w:eastAsia="宋体"/>
          <w:b w:val="0"/>
          <w:color w:val="A31D1D"/>
          <w:sz w:val="20"/>
        </w:rPr>
        <w:t>0</w:t>
      </w:r>
      <w:r>
        <w:rPr>
          <w:rFonts w:ascii="Times New Roman" w:hAnsi="Times New Roman" w:eastAsia="宋体"/>
          <w:b w:val="0"/>
          <w:sz w:val="21"/>
        </w:rPr>
        <w:t xml:space="preserve"> 待审核、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正常、</w:t>
      </w:r>
      <w:r>
        <w:rPr>
          <w:rFonts w:ascii="Consolas" w:hAnsi="Consolas" w:eastAsia="宋体"/>
          <w:b w:val="0"/>
          <w:color w:val="A31D1D"/>
          <w:sz w:val="20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禁用、</w:t>
      </w:r>
      <w:r>
        <w:rPr>
          <w:rFonts w:ascii="Consolas" w:hAnsi="Consolas" w:eastAsia="宋体"/>
          <w:b w:val="0"/>
          <w:color w:val="A31D1D"/>
          <w:sz w:val="20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离校。只有 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能正常使用。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不要「删了重建」</w:t>
      </w:r>
      <w:r>
        <w:rPr>
          <w:rFonts w:ascii="Times New Roman" w:hAnsi="Times New Roman" w:eastAsia="宋体"/>
          <w:b w:val="0"/>
          <w:color w:val="595959"/>
          <w:sz w:val="20"/>
        </w:rPr>
        <w:t>。删除会换掉主键，该会员的历史比赛、评级、荣誉全部对不上人。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4.2 角色任免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想给的权限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改哪里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改成什么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role='schoolAdmin'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，并确保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school_members.status=1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协会负责人（本协会等同管理员）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role='leader'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，带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schoolId + association + userId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学院负责人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role='staff'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；另需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school_members.college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是学院全名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退回普通会员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两张表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行 / 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行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小程序里也有入口：他人主页上的「任免学院负责人」「任免协会负责人」，效果与控制台一致，且</w:t>
      </w:r>
      <w:r>
        <w:rPr>
          <w:rFonts w:ascii="Times New Roman" w:hAnsi="Times New Roman" w:eastAsia="宋体"/>
          <w:b/>
          <w:sz w:val="21"/>
        </w:rPr>
        <w:t>协会负责人只能由校级管理员任免</w:t>
      </w:r>
      <w:r>
        <w:rPr>
          <w:rFonts w:ascii="Times New Roman" w:hAnsi="Times New Roman" w:eastAsia="宋体"/>
          <w:b w:val="0"/>
          <w:sz w:val="21"/>
        </w:rPr>
        <w:t>（防止自己人提自己人）。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4.3 初始等级分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Elo 的起评分是</w:t>
      </w:r>
      <w:r>
        <w:rPr>
          <w:rFonts w:ascii="Times New Roman" w:hAnsi="Times New Roman" w:eastAsia="宋体"/>
          <w:b/>
          <w:sz w:val="21"/>
        </w:rPr>
        <w:t>固定</w:t>
      </w:r>
      <w:r>
        <w:rPr>
          <w:rFonts w:ascii="Times New Roman" w:hAnsi="Times New Roman" w:eastAsia="宋体"/>
          <w:b w:val="0"/>
          <w:sz w:val="21"/>
        </w:rPr>
        <w:t>的：男 1450、女 1300（</w:t>
      </w:r>
      <w:r>
        <w:rPr>
          <w:rFonts w:ascii="Consolas" w:hAnsi="Consolas" w:eastAsia="宋体"/>
          <w:b w:val="0"/>
          <w:color w:val="A31D1D"/>
          <w:sz w:val="20"/>
        </w:rPr>
        <w:t>utils/elo.js</w:t>
      </w:r>
      <w:r>
        <w:rPr>
          <w:rFonts w:ascii="Times New Roman" w:hAnsi="Times New Roman" w:eastAsia="宋体"/>
          <w:b w:val="0"/>
          <w:sz w:val="21"/>
        </w:rPr>
        <w:t xml:space="preserve">）。管理员可以为某会员在某协会预设一个起始分，写在 </w:t>
      </w:r>
      <w:r>
        <w:rPr>
          <w:rFonts w:ascii="Consolas" w:hAnsi="Consolas" w:eastAsia="宋体"/>
          <w:b w:val="0"/>
          <w:color w:val="A31D1D"/>
          <w:sz w:val="20"/>
        </w:rPr>
        <w:t>users.initialEloByAssoc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"pkb": 1600, "tt": 1450 }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规则：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取 0–3000 的整数；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只在首次建档时生效</w:t>
      </w:r>
      <w:r>
        <w:rPr>
          <w:rFonts w:ascii="Times New Roman" w:hAnsi="Times New Roman" w:eastAsia="宋体"/>
          <w:b w:val="0"/>
          <w:sz w:val="21"/>
        </w:rPr>
        <w:t>——该会员在该协会还没打过任何一场计分比赛之前才有意义；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一旦出场，评级已落库，再改不会生效；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小程序「个人主页 → 调整初始等级分」是同一个字段，带「清除」按钮。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五、日常操作之二：赛季更新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5.1 它会做什么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只做两件事：写下分界时刻、赛季号 +1。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赛事积分 / 训练积分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清零重来（分界点之前结束的不计入本赛季）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等级分（Elo）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完全不变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，跨赛季连续累计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进步榜起点分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不变（只在首次入池时写一次）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历史比赛 / 名次 / 荣誉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全部保留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5.2 怎么调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小程序里没有赛季入口，只能从控制台调云函数：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云开发控制台 → 云函数 → </w:t>
      </w:r>
      <w:r>
        <w:rPr>
          <w:rFonts w:ascii="Consolas" w:hAnsi="Consolas" w:eastAsia="宋体"/>
          <w:b w:val="0"/>
          <w:color w:val="A31D1D"/>
          <w:sz w:val="20"/>
        </w:rPr>
        <w:t>data</w:t>
      </w:r>
      <w:r>
        <w:rPr>
          <w:rFonts w:ascii="Times New Roman" w:hAnsi="Times New Roman" w:eastAsia="宋体"/>
          <w:b w:val="0"/>
          <w:sz w:val="21"/>
        </w:rPr>
        <w:t xml:space="preserve"> →「云端测试」。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参数：</w:t>
      </w:r>
    </w:p>
    <w:p>
      <w:pPr>
        <w:spacing w:line="240" w:lineRule="auto" w:before="8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 "protocolVersion": 2, "schoolId": "muc", "association": "pkb", "action": "resetSchoolSeason", "payload": {} }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点「调用」。需要该账号是管理员（校级管理员或协会负责人）。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返回 </w:t>
      </w:r>
      <w:r>
        <w:rPr>
          <w:rFonts w:ascii="Consolas" w:hAnsi="Consolas" w:eastAsia="宋体"/>
          <w:b w:val="0"/>
          <w:color w:val="A31D1D"/>
          <w:sz w:val="20"/>
        </w:rPr>
        <w:t>{ ok: true, data: { season: { seasonNumber: N+1 } } }</w:t>
      </w:r>
      <w:r>
        <w:rPr>
          <w:rFonts w:ascii="Times New Roman" w:hAnsi="Times New Roman" w:eastAsia="宋体"/>
          <w:b w:val="0"/>
          <w:sz w:val="21"/>
        </w:rPr>
        <w:t xml:space="preserve"> 即成功。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没有撤销。调用一次就多一个赛季，无法回退。请在赛季确实结束、通知到位后再做。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若页面仍显示旧赛季，退出重进小程序；仍不对则检查 </w:t>
      </w:r>
      <w:r>
        <w:rPr>
          <w:rFonts w:ascii="Consolas" w:hAnsi="Consolas" w:eastAsia="宋体"/>
          <w:b w:val="0"/>
          <w:color w:val="A31D1D"/>
          <w:sz w:val="20"/>
        </w:rPr>
        <w:t>seasons</w:t>
      </w:r>
      <w:r>
        <w:rPr>
          <w:rFonts w:ascii="Times New Roman" w:hAnsi="Times New Roman" w:eastAsia="宋体"/>
          <w:b w:val="0"/>
          <w:sz w:val="21"/>
        </w:rPr>
        <w:t xml:space="preserve"> 里该范围那条记录的 </w:t>
      </w:r>
      <w:r>
        <w:rPr>
          <w:rFonts w:ascii="Consolas" w:hAnsi="Consolas" w:eastAsia="宋体"/>
          <w:b w:val="0"/>
          <w:color w:val="A31D1D"/>
          <w:sz w:val="20"/>
        </w:rPr>
        <w:t>seasonNumber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5.3 手工调赛季参数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直接编辑 </w:t>
      </w:r>
      <w:r>
        <w:rPr>
          <w:rFonts w:ascii="Consolas" w:hAnsi="Consolas" w:eastAsia="宋体"/>
          <w:b w:val="0"/>
          <w:color w:val="A31D1D"/>
          <w:sz w:val="20"/>
        </w:rPr>
        <w:t>seasons</w:t>
      </w:r>
      <w:r>
        <w:rPr>
          <w:rFonts w:ascii="Times New Roman" w:hAnsi="Times New Roman" w:eastAsia="宋体"/>
          <w:b w:val="0"/>
          <w:sz w:val="21"/>
        </w:rPr>
        <w:t xml:space="preserve"> 里 </w:t>
      </w:r>
      <w:r>
        <w:rPr>
          <w:rFonts w:ascii="Consolas" w:hAnsi="Consolas" w:eastAsia="宋体"/>
          <w:b w:val="0"/>
          <w:color w:val="A31D1D"/>
          <w:sz w:val="20"/>
        </w:rPr>
        <w:t>_id = &lt;schoolId&gt;:&lt;association&gt;</w:t>
      </w:r>
      <w:r>
        <w:rPr>
          <w:rFonts w:ascii="Times New Roman" w:hAnsi="Times New Roman" w:eastAsia="宋体"/>
          <w:b w:val="0"/>
          <w:sz w:val="21"/>
        </w:rPr>
        <w:t xml:space="preserve"> 那条的 </w:t>
      </w:r>
      <w:r>
        <w:rPr>
          <w:rFonts w:ascii="Consolas" w:hAnsi="Consolas" w:eastAsia="宋体"/>
          <w:b w:val="0"/>
          <w:color w:val="A31D1D"/>
          <w:sz w:val="20"/>
        </w:rPr>
        <w:t>anchorTime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resetTime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seasonNumber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 xml:space="preserve">手工改完把 </w:t>
      </w:r>
      <w:r>
        <w:rPr>
          <w:rFonts w:ascii="Consolas" w:hAnsi="Consolas" w:eastAsia="宋体"/>
          <w:b w:val="0"/>
          <w:color w:val="A31D1D"/>
          <w:sz w:val="19"/>
        </w:rPr>
        <w:t>version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 加 1，否则容器里缓存的旧结果还会被沿用。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六、数据救急：先搞清「改了会不会重算」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6.1 最重要的一条变化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等级分不再「每次读时重算」，而是确认比分时逐场结算落库。</w:t>
      </w:r>
      <w:r>
        <w:rPr>
          <w:rFonts w:ascii="Times New Roman" w:hAnsi="Times New Roman" w:eastAsia="宋体"/>
          <w:b w:val="0"/>
          <w:sz w:val="21"/>
        </w:rPr>
        <w:t xml:space="preserve"> 所以：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你改了什么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等级分会跟着变吗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的比分 / 胜负 / 状态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不会</w:t>
            </w:r>
            <w:r>
              <w:rPr>
                <w:rFonts w:ascii="Times New Roman" w:hAnsi="Times New Roman" w:eastAsia="宋体"/>
                <w:b w:val="0"/>
                <w:sz w:val="19"/>
              </w:rPr>
              <w:t>。评级表里已有结算快照，读接口直接读它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member_ratings.elo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会，立刻生效（但结算链与快照不会跟着改，属于破坏一致性）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events.results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（名次）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赛事积分会按新名次聚合（积分是聚合出来的），等级分不变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删掉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rankings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没有任何影响（已退役）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结论：</w:t>
      </w:r>
      <w:r>
        <w:rPr>
          <w:rFonts w:ascii="Times New Roman" w:hAnsi="Times New Roman" w:eastAsia="宋体"/>
          <w:b/>
          <w:sz w:val="21"/>
        </w:rPr>
        <w:t>想改一场已结算的比赛，控制台改库做不到「正确回滚」</w:t>
      </w:r>
      <w:r>
        <w:rPr>
          <w:rFonts w:ascii="Times New Roman" w:hAnsi="Times New Roman" w:eastAsia="宋体"/>
          <w:b w:val="0"/>
          <w:sz w:val="21"/>
        </w:rPr>
        <w:t>。正确做法只有两条：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在「待确认」阶段用小程序驳回（此时还没结算）；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找开发者在代码层面按结算链补一笔修正记录（当前没有这个工具）。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6.2 改玩家能看到的东西（低风险）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想改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昵称 / 头像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nickName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avatarUrl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真实姓名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realName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会员学院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比赛场地 / 时间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location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matchTime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（不影响分数，但影响列表排序）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赛事置顶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pinned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公告下架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announcements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status='archived'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6.3 清理测试数据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删什么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连带要删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个人赛事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event_signups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指向它）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杯赛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college_entries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lineups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collegeEventId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指向它）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15 个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sports_meet_*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里该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meetId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的全部记录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不要删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即可锁定</w:t>
            </w:r>
          </w:p>
        </w:tc>
      </w:tr>
    </w:tbl>
    <w:p>
      <w:pPr>
        <w:spacing w:after="40"/>
      </w:pP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批量删除前先在该集合点「导出」留底。孤儿数据比脏数据更难查。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6.4 防刷上限（15 场）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一对会员每赛季最多 15 场日常约球计入等级分。上限写在 </w:t>
      </w:r>
      <w:r>
        <w:rPr>
          <w:rFonts w:ascii="Consolas" w:hAnsi="Consolas" w:eastAsia="宋体"/>
          <w:b w:val="0"/>
          <w:color w:val="A31D1D"/>
          <w:sz w:val="20"/>
        </w:rPr>
        <w:t>constants.RATED_PAIR_LIMIT</w:t>
      </w:r>
      <w:r>
        <w:rPr>
          <w:rFonts w:ascii="Times New Roman" w:hAnsi="Times New Roman" w:eastAsia="宋体"/>
          <w:b w:val="0"/>
          <w:sz w:val="21"/>
        </w:rPr>
        <w:t>，库里没有「已超限」标记。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只有</w:t>
      </w:r>
      <w:r>
        <w:rPr>
          <w:rFonts w:ascii="Times New Roman" w:hAnsi="Times New Roman" w:eastAsia="宋体"/>
          <w:b/>
          <w:sz w:val="21"/>
        </w:rPr>
        <w:t>日常约球</w:t>
      </w:r>
      <w:r>
        <w:rPr>
          <w:rFonts w:ascii="Times New Roman" w:hAnsi="Times New Roman" w:eastAsia="宋体"/>
          <w:b w:val="0"/>
          <w:sz w:val="21"/>
        </w:rPr>
        <w:t xml:space="preserve">受限；带 </w:t>
      </w:r>
      <w:r>
        <w:rPr>
          <w:rFonts w:ascii="Consolas" w:hAnsi="Consolas" w:eastAsia="宋体"/>
          <w:b w:val="0"/>
          <w:color w:val="A31D1D"/>
          <w:sz w:val="20"/>
        </w:rPr>
        <w:t>eventId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color w:val="A31D1D"/>
          <w:sz w:val="20"/>
        </w:rPr>
        <w:t>collegeEventId + tieId</w:t>
      </w:r>
      <w:r>
        <w:rPr>
          <w:rFonts w:ascii="Times New Roman" w:hAnsi="Times New Roman" w:eastAsia="宋体"/>
          <w:b w:val="0"/>
          <w:sz w:val="21"/>
        </w:rPr>
        <w:t xml:space="preserve"> 的比赛不占名额。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待确认也占名额，驳回后才还回来。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要临时放开只能改常量并重新部署云函数。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七、导入历史成绩（高风险，先读再动）</w:t>
      </w: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tools/import-matches.py</w:t>
      </w:r>
      <w:r>
        <w:rPr>
          <w:rFonts w:ascii="Times New Roman" w:hAnsi="Times New Roman" w:eastAsia="宋体"/>
          <w:b w:val="0"/>
          <w:sz w:val="21"/>
        </w:rPr>
        <w:t xml:space="preserve"> 能把历史 Excel 转成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文档，且自然键与云端一致（重复导入不会产生两条）。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 xml:space="preserve">但它产出的记录是 </w:t>
      </w:r>
      <w:r>
        <w:rPr>
          <w:rFonts w:ascii="Consolas" w:hAnsi="Consolas" w:eastAsia="宋体"/>
          <w:b/>
          <w:color w:val="A31D1D"/>
          <w:sz w:val="20"/>
        </w:rPr>
        <w:t>status=1</w:t>
      </w:r>
      <w:r>
        <w:rPr>
          <w:rFonts w:ascii="Times New Roman" w:hAnsi="Times New Roman" w:eastAsia="宋体"/>
          <w:b/>
          <w:sz w:val="21"/>
        </w:rPr>
        <w:t>（已生效）</w:t>
      </w:r>
      <w:r>
        <w:rPr>
          <w:rFonts w:ascii="Times New Roman" w:hAnsi="Times New Roman" w:eastAsia="宋体"/>
          <w:b w:val="0"/>
          <w:sz w:val="21"/>
        </w:rPr>
        <w:t>。在有 Elo 结算链的版本里，这意味着：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比赛会出现在列表里，却</w:t>
      </w:r>
      <w:r>
        <w:rPr>
          <w:rFonts w:ascii="Times New Roman" w:hAnsi="Times New Roman" w:eastAsia="宋体"/>
          <w:b/>
          <w:sz w:val="21"/>
        </w:rPr>
        <w:t>没有对应的评级结算与快照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该会员的等级分不会因为这些比赛而改变；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结算序号链里也没有它们的位置。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所以当前版本的推荐做法是：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首选</w:t>
      </w:r>
      <w:r>
        <w:rPr>
          <w:rFonts w:ascii="Times New Roman" w:hAnsi="Times New Roman" w:eastAsia="宋体"/>
          <w:b w:val="0"/>
          <w:sz w:val="21"/>
        </w:rPr>
        <w:t>：在小程序里补录（每场都会正常结算）。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需要批量导入时，先与开发者确认是否要一并生成 </w:t>
      </w:r>
      <w:r>
        <w:rPr>
          <w:rFonts w:ascii="Consolas" w:hAnsi="Consolas" w:eastAsia="宋体"/>
          <w:b w:val="0"/>
          <w:color w:val="A31D1D"/>
          <w:sz w:val="20"/>
        </w:rPr>
        <w:t>member_ratings</w:t>
      </w:r>
      <w:r>
        <w:rPr>
          <w:rFonts w:ascii="Times New Roman" w:hAnsi="Times New Roman" w:eastAsia="宋体"/>
          <w:b w:val="0"/>
          <w:sz w:val="21"/>
        </w:rPr>
        <w:t xml:space="preserve"> 结算与序号，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 xml:space="preserve">直接把 ACTIVE 文档灌进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若确实导入，先在测试环境验证三件事：该会员评级是否变化、</w:t>
      </w:r>
      <w:r>
        <w:rPr>
          <w:rFonts w:ascii="Consolas" w:hAnsi="Consolas" w:eastAsia="宋体"/>
          <w:b w:val="0"/>
          <w:color w:val="A31D1D"/>
          <w:sz w:val="20"/>
        </w:rPr>
        <w:t>rating_counters.seq</w:t>
      </w:r>
      <w:r>
        <w:rPr>
          <w:rFonts w:ascii="Times New Roman" w:hAnsi="Times New Roman" w:eastAsia="宋体"/>
          <w:b w:val="0"/>
          <w:sz w:val="21"/>
        </w:rPr>
        <w:t xml:space="preserve"> 是否递增、历史列表是否能打开该场。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八、更新云函数（每次改代码必做）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1. npm run sync:cloud           # 把 miniprogram/ 下的纯逻辑镜像到 cloudfunctions/data/lib/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2. npm run check:cloud-sync     # 确认 77 个文件逐字节一致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3. 开发者工具右键 cloudfunctions/data →「上传并部署：云端安装依赖」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4. 等状态变「部署成功」，再进小程序验证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判断是否部署过：控制台 → 云函数 → </w:t>
      </w:r>
      <w:r>
        <w:rPr>
          <w:rFonts w:ascii="Consolas" w:hAnsi="Consolas" w:eastAsia="宋体"/>
          <w:b w:val="0"/>
          <w:color w:val="A31D1D"/>
          <w:sz w:val="20"/>
        </w:rPr>
        <w:t>data</w:t>
      </w:r>
      <w:r>
        <w:rPr>
          <w:rFonts w:ascii="Times New Roman" w:hAnsi="Times New Roman" w:eastAsia="宋体"/>
          <w:b w:val="0"/>
          <w:sz w:val="21"/>
        </w:rPr>
        <w:t xml:space="preserve"> 的「更新时间」。改了代码没重新部署，这个时间不会变。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漏部署的典型症状：新增接口报「该操作尚未支持学校范围」；改过的规则不生效；网球比分被按 11 分制拒掉。</w:t>
      </w: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九、故障排查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小程序显示「本地模拟数据」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config.js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CLOUD_ENV_ID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填入环境 ID，基础库 ≥ 2.2.3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报「该操作尚未支持学校范围」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data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未部署或版本旧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重新同步并上传部署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报「请升级客户端」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请求没带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protocolVersion: 2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老客户端；控制台手调时补上该字段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报「学校不存在或已停用」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缺该学校，或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不是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active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补建/改正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报「该校尚未启用此协会」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缺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school_associations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那条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补建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sa:&lt;schoolId&gt;:&lt;association&gt;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报「集合不存在 -502005」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少建集合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 2.2 节补齐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设了管理员还是没权限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school_members.status ≠ 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，或缺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行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两处都改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排行榜上没有某人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users.gender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缺失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补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'M'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'F'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学院负责人交不了名单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school_members.college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不是学院全名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改成 26 所之一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改库后分数没变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Elo 已落库，不随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重算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 6.1：改库无法回滚，需代码层修正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同一对会员录不进分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本赛季日常约球已满 15 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正常限制；或改常量重部署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运动会某步报错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15 个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sports_meet_*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少建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赛季调用被拒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调用身份不是管理员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用校级管理员或协会负责人身份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附录 A：状态枚举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users.role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会员，2 管理员（1 已废弃）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待审核，1 在册，2 禁用，3 离校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学校会籍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待审核，1 正常，2 禁用，3 离校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校级角色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school_roles.role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schoolAdmin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协会角色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memberships.role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staff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学院负责人，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leader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协会负责人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待确认，1 已生效，2 已作废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比赛归属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matches.competition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personal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比赛性质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matches.outcome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normal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forfeit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（不计分）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event_signups.status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已取消，1 已报名，2 已签到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报名中，1 进行中，2 已结束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杯赛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college_events.status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报名中，1 待开赛，2 进行中，3 已结束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college_entries.status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待审核，1 已通过，2 已退回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待排阵，1 待开赛，2 进行中，3 已结束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sports_meets.status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draft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筹备中、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registration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报名中、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scheduled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赛程已发布、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running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进行中、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finished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已结束、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archived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已归档、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deleted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已删除（软删）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跨校邀请赛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exchange_events.status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 / 名单已锁定 / 已抽签 / 名次已确认 / 已取消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公告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announcements.status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published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archived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附录 B：action 分组（共 182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代表 action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会员与身份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registerSchoolAccount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applySchoolMembership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reviewSchoolMembership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grantSchoolPermission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getSchoolDirectory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getSchoolIdentitySession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applySchoolTransfer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协会空间与个人赛 / 团队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101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publishSchoolEvent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drawSchoolEvent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startSchoolEvent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submitSchoolMatch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confirmSchoolMatch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rejectSchoolMatch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assignSchoolMatchReferee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startSchoolLiveScore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recordSchoolRally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publishCollegeEvent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submitCollegeEntry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startCollegeTie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publishAssociationNotice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publishTraining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getSchoolRanking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resetSchoolSeason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跨校邀请赛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createExchangeEvent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respondExchangeInvitation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lockExchangeRoster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drawExchangeEvent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submitExchangeScore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confirmExchangeRanking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运动会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53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createSportsMeet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configureMeetEvent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publishMeetRegistration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submitMeetCollegeEntry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saveMeetSession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publishMeetSchedule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assignMeetJudges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submitMeetJudgeScore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publishMeetResults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getMeetStandings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appointMeetChiefJudge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附录 C：控制台对照表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想做的事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改什么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通过会籍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→ 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驳回会籍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→ 2，加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reason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设校级管理员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school_roles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schoolAdmin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行；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status=1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设协会负责人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role='leader'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设学院负责人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memberships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school_members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role='staff'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填全名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预设初始分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users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initialEloByAssoc[协会] = 分数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开新赛季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（云函数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data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调用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resetSchoolSeason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给赛事置顶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pinned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下架公告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announcements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status='archived'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改杯赛名列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college_events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results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改大场结果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ties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legs[]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winner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status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删测试杯赛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张表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 6.3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删测试运动会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 张表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meetId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—— 指南结束。控制台没有业务校验，动手前请先导出备份。——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