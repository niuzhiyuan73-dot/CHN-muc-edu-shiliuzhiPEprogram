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B5A0" w14:textId="77777777" w:rsidR="00F23F08" w:rsidRDefault="00000000">
      <w:pPr>
        <w:pStyle w:val="aa"/>
        <w:rPr>
          <w:lang w:eastAsia="zh-CN"/>
        </w:rPr>
      </w:pPr>
      <w:r>
        <w:rPr>
          <w:lang w:eastAsia="zh-CN"/>
        </w:rPr>
        <w:t>中央民族大学石榴籽体育管理小程序</w:t>
      </w:r>
    </w:p>
    <w:p w14:paraId="7C63A90B" w14:textId="77777777" w:rsidR="00F23F08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开发进展汇总    2026 年 10 月 11 日</w:t>
      </w:r>
    </w:p>
    <w:p w14:paraId="1658F6BF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一、项目概况</w:t>
      </w:r>
    </w:p>
    <w:p w14:paraId="6DFEB8A7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本项目是面向中央民族大学各体育协会成员的微信小程序，核心目标有五件事：会员注册登录、比赛成绩记录、赛事组织（发布 / 报名 / 签到 / 抽签 / 名次）、学院团体赛与等级分（Rank）自动计算。技术上采用微信小程序原生开发，不引入第三方 UI 库；后端计划使用微信云开发，本地则以「模拟数据 + 一行切换」的方式独立运行，保证在云环境就绪之前界面与算法都能完整跑通。</w:t>
      </w:r>
    </w:p>
    <w:p w14:paraId="5FFED281" w14:textId="77777777" w:rsidR="00F23F08" w:rsidRDefault="00000000">
      <w:pPr>
        <w:rPr>
          <w:rFonts w:hint="eastAsia"/>
        </w:rPr>
      </w:pPr>
      <w:proofErr w:type="spellStart"/>
      <w:r>
        <w:t>项目当前规模如下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F08" w14:paraId="7F61CC59" w14:textId="77777777">
        <w:tc>
          <w:tcPr>
            <w:tcW w:w="2880" w:type="dxa"/>
          </w:tcPr>
          <w:p w14:paraId="4DDE982C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2880" w:type="dxa"/>
          </w:tcPr>
          <w:p w14:paraId="6F80ACBE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</w:tcPr>
          <w:p w14:paraId="366FF048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23F08" w14:paraId="3EC82B3F" w14:textId="77777777">
        <w:tc>
          <w:tcPr>
            <w:tcW w:w="2880" w:type="dxa"/>
          </w:tcPr>
          <w:p w14:paraId="65E97C7F" w14:textId="77777777" w:rsidR="00F23F08" w:rsidRDefault="00000000">
            <w:pPr>
              <w:rPr>
                <w:rFonts w:hint="eastAsia"/>
              </w:rPr>
            </w:pPr>
            <w:r>
              <w:t>源码总行数</w:t>
            </w:r>
          </w:p>
        </w:tc>
        <w:tc>
          <w:tcPr>
            <w:tcW w:w="2880" w:type="dxa"/>
          </w:tcPr>
          <w:p w14:paraId="495A123E" w14:textId="77777777" w:rsidR="00F23F08" w:rsidRDefault="00000000">
            <w:pPr>
              <w:rPr>
                <w:rFonts w:hint="eastAsia"/>
              </w:rPr>
            </w:pPr>
            <w:r>
              <w:t>41,176 行</w:t>
            </w:r>
          </w:p>
        </w:tc>
        <w:tc>
          <w:tcPr>
            <w:tcW w:w="2880" w:type="dxa"/>
          </w:tcPr>
          <w:p w14:paraId="1F7AA2E7" w14:textId="77777777" w:rsidR="00F23F08" w:rsidRDefault="00000000">
            <w:pPr>
              <w:rPr>
                <w:rFonts w:hint="eastAsia"/>
              </w:rPr>
            </w:pPr>
            <w:r>
              <w:t>miniprogram/ 目录（js / wxml / wxss / json）</w:t>
            </w:r>
          </w:p>
        </w:tc>
      </w:tr>
      <w:tr w:rsidR="00F23F08" w14:paraId="7513B06A" w14:textId="77777777">
        <w:tc>
          <w:tcPr>
            <w:tcW w:w="2880" w:type="dxa"/>
          </w:tcPr>
          <w:p w14:paraId="202FD3A0" w14:textId="77777777" w:rsidR="00F23F08" w:rsidRDefault="00000000">
            <w:pPr>
              <w:rPr>
                <w:rFonts w:hint="eastAsia"/>
              </w:rPr>
            </w:pPr>
            <w:r>
              <w:t>测试代码行数</w:t>
            </w:r>
          </w:p>
        </w:tc>
        <w:tc>
          <w:tcPr>
            <w:tcW w:w="2880" w:type="dxa"/>
          </w:tcPr>
          <w:p w14:paraId="65D65C64" w14:textId="77777777" w:rsidR="00F23F08" w:rsidRDefault="00000000">
            <w:pPr>
              <w:rPr>
                <w:rFonts w:hint="eastAsia"/>
              </w:rPr>
            </w:pPr>
            <w:r>
              <w:t>33,540 行</w:t>
            </w:r>
          </w:p>
        </w:tc>
        <w:tc>
          <w:tcPr>
            <w:tcW w:w="2880" w:type="dxa"/>
          </w:tcPr>
          <w:p w14:paraId="6BA35C2A" w14:textId="77777777" w:rsidR="00F23F08" w:rsidRDefault="00000000">
            <w:pPr>
              <w:rPr>
                <w:rFonts w:hint="eastAsia"/>
              </w:rPr>
            </w:pPr>
            <w:r>
              <w:t>tests/ 目录，共 68 个测试文件</w:t>
            </w:r>
          </w:p>
        </w:tc>
      </w:tr>
      <w:tr w:rsidR="00F23F08" w14:paraId="60813571" w14:textId="77777777">
        <w:tc>
          <w:tcPr>
            <w:tcW w:w="2880" w:type="dxa"/>
          </w:tcPr>
          <w:p w14:paraId="0F63C7C6" w14:textId="77777777" w:rsidR="00F23F08" w:rsidRDefault="00000000">
            <w:pPr>
              <w:rPr>
                <w:rFonts w:hint="eastAsia"/>
              </w:rPr>
            </w:pPr>
            <w:r>
              <w:t>自动化测试</w:t>
            </w:r>
          </w:p>
        </w:tc>
        <w:tc>
          <w:tcPr>
            <w:tcW w:w="2880" w:type="dxa"/>
          </w:tcPr>
          <w:p w14:paraId="01F3B4C0" w14:textId="77777777" w:rsidR="00F23F08" w:rsidRDefault="00000000">
            <w:pPr>
              <w:rPr>
                <w:rFonts w:hint="eastAsia"/>
              </w:rPr>
            </w:pPr>
            <w:r>
              <w:t>2095 条 / 196 个套件</w:t>
            </w:r>
          </w:p>
        </w:tc>
        <w:tc>
          <w:tcPr>
            <w:tcW w:w="2880" w:type="dxa"/>
          </w:tcPr>
          <w:p w14:paraId="7D69D79A" w14:textId="77777777" w:rsidR="00F23F08" w:rsidRDefault="00000000">
            <w:pPr>
              <w:rPr>
                <w:rFonts w:hint="eastAsia"/>
              </w:rPr>
            </w:pPr>
            <w:r>
              <w:t>全部通过，命令 npm test，秒级完成</w:t>
            </w:r>
          </w:p>
        </w:tc>
      </w:tr>
      <w:tr w:rsidR="00F23F08" w14:paraId="0CCEEFF8" w14:textId="77777777">
        <w:tc>
          <w:tcPr>
            <w:tcW w:w="2880" w:type="dxa"/>
          </w:tcPr>
          <w:p w14:paraId="57EC229D" w14:textId="77777777" w:rsidR="00F23F08" w:rsidRDefault="00000000">
            <w:pPr>
              <w:rPr>
                <w:rFonts w:hint="eastAsia"/>
              </w:rPr>
            </w:pPr>
            <w:r>
              <w:t>页面</w:t>
            </w:r>
          </w:p>
        </w:tc>
        <w:tc>
          <w:tcPr>
            <w:tcW w:w="2880" w:type="dxa"/>
          </w:tcPr>
          <w:p w14:paraId="18F8D6D3" w14:textId="77777777" w:rsidR="00F23F08" w:rsidRDefault="00000000">
            <w:pPr>
              <w:rPr>
                <w:rFonts w:hint="eastAsia"/>
              </w:rPr>
            </w:pPr>
            <w:r>
              <w:t>26 个</w:t>
            </w:r>
          </w:p>
        </w:tc>
        <w:tc>
          <w:tcPr>
            <w:tcW w:w="2880" w:type="dxa"/>
          </w:tcPr>
          <w:p w14:paraId="1D5624D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5 个 </w:t>
            </w:r>
            <w:proofErr w:type="spellStart"/>
            <w:r>
              <w:rPr>
                <w:lang w:eastAsia="zh-CN"/>
              </w:rPr>
              <w:t>tabBar</w:t>
            </w:r>
            <w:proofErr w:type="spellEnd"/>
            <w:r>
              <w:rPr>
                <w:lang w:eastAsia="zh-CN"/>
              </w:rPr>
              <w:t xml:space="preserve"> 页 + 21 个功能页，全部接入数据源门面</w:t>
            </w:r>
          </w:p>
        </w:tc>
      </w:tr>
      <w:tr w:rsidR="00F23F08" w14:paraId="1F8F41BC" w14:textId="77777777">
        <w:tc>
          <w:tcPr>
            <w:tcW w:w="2880" w:type="dxa"/>
          </w:tcPr>
          <w:p w14:paraId="79D8BD9B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等级分池</w:t>
            </w:r>
            <w:proofErr w:type="spellEnd"/>
          </w:p>
        </w:tc>
        <w:tc>
          <w:tcPr>
            <w:tcW w:w="2880" w:type="dxa"/>
          </w:tcPr>
          <w:p w14:paraId="0AEECC36" w14:textId="77777777" w:rsidR="00F23F08" w:rsidRDefault="00000000">
            <w:pPr>
              <w:rPr>
                <w:rFonts w:hint="eastAsia"/>
              </w:rPr>
            </w:pPr>
            <w:r>
              <w:t>2 个</w:t>
            </w:r>
          </w:p>
        </w:tc>
        <w:tc>
          <w:tcPr>
            <w:tcW w:w="2880" w:type="dxa"/>
          </w:tcPr>
          <w:p w14:paraId="061CF27C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单打（男女合并计算）、双打（不分男女）</w:t>
            </w:r>
          </w:p>
        </w:tc>
      </w:tr>
      <w:tr w:rsidR="00F23F08" w14:paraId="66DB4000" w14:textId="77777777">
        <w:tc>
          <w:tcPr>
            <w:tcW w:w="2880" w:type="dxa"/>
          </w:tcPr>
          <w:p w14:paraId="55D99619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排行榜项目</w:t>
            </w:r>
            <w:proofErr w:type="spellEnd"/>
          </w:p>
        </w:tc>
        <w:tc>
          <w:tcPr>
            <w:tcW w:w="2880" w:type="dxa"/>
          </w:tcPr>
          <w:p w14:paraId="17601DE4" w14:textId="77777777" w:rsidR="00F23F08" w:rsidRDefault="00000000">
            <w:pPr>
              <w:rPr>
                <w:rFonts w:hint="eastAsia"/>
              </w:rPr>
            </w:pPr>
            <w:r>
              <w:t>3 个 / 2 种榜</w:t>
            </w:r>
          </w:p>
        </w:tc>
        <w:tc>
          <w:tcPr>
            <w:tcW w:w="2880" w:type="dxa"/>
          </w:tcPr>
          <w:p w14:paraId="5D67816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男单、女单、双打；等级分榜 / 进步榜</w:t>
            </w:r>
          </w:p>
        </w:tc>
      </w:tr>
      <w:tr w:rsidR="00F23F08" w14:paraId="35FAD3A8" w14:textId="77777777">
        <w:tc>
          <w:tcPr>
            <w:tcW w:w="2880" w:type="dxa"/>
          </w:tcPr>
          <w:p w14:paraId="04333112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模拟数据</w:t>
            </w:r>
            <w:proofErr w:type="spellEnd"/>
          </w:p>
        </w:tc>
        <w:tc>
          <w:tcPr>
            <w:tcW w:w="2880" w:type="dxa"/>
          </w:tcPr>
          <w:p w14:paraId="3AEE36B0" w14:textId="77777777" w:rsidR="00F23F08" w:rsidRDefault="00000000">
            <w:pPr>
              <w:rPr>
                <w:rFonts w:hint="eastAsia"/>
              </w:rPr>
            </w:pPr>
            <w:r>
              <w:t>每协会 24 名会员 / 约 645 场比赛 / 7 场赛事</w:t>
            </w:r>
          </w:p>
        </w:tc>
        <w:tc>
          <w:tcPr>
            <w:tcW w:w="2880" w:type="dxa"/>
          </w:tcPr>
          <w:p w14:paraId="5FB4CBC9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由固定随机种子生成，每次完全一致；7 场赛事中 6 场已结束（另 1 场进行中）</w:t>
            </w:r>
          </w:p>
        </w:tc>
      </w:tr>
      <w:tr w:rsidR="00F23F08" w14:paraId="36960B35" w14:textId="77777777">
        <w:tc>
          <w:tcPr>
            <w:tcW w:w="2880" w:type="dxa"/>
          </w:tcPr>
          <w:p w14:paraId="7296B49C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初始分</w:t>
            </w:r>
            <w:proofErr w:type="spellEnd"/>
          </w:p>
        </w:tc>
        <w:tc>
          <w:tcPr>
            <w:tcW w:w="2880" w:type="dxa"/>
          </w:tcPr>
          <w:p w14:paraId="1A9BCA0C" w14:textId="77777777" w:rsidR="00F23F08" w:rsidRDefault="00000000">
            <w:pPr>
              <w:rPr>
                <w:rFonts w:hint="eastAsia"/>
              </w:rPr>
            </w:pPr>
            <w:r>
              <w:t>男 1450 / 女 1300</w:t>
            </w:r>
          </w:p>
        </w:tc>
        <w:tc>
          <w:tcPr>
            <w:tcW w:w="2880" w:type="dxa"/>
          </w:tcPr>
          <w:p w14:paraId="65A2EE1F" w14:textId="77777777" w:rsidR="00F23F08" w:rsidRDefault="00000000">
            <w:pPr>
              <w:rPr>
                <w:rFonts w:hint="eastAsia"/>
              </w:rPr>
            </w:pPr>
            <w:r>
              <w:t>见第四节</w:t>
            </w:r>
          </w:p>
        </w:tc>
      </w:tr>
      <w:tr w:rsidR="00F23F08" w14:paraId="49F70CC7" w14:textId="77777777">
        <w:tc>
          <w:tcPr>
            <w:tcW w:w="2880" w:type="dxa"/>
          </w:tcPr>
          <w:p w14:paraId="3538B1F8" w14:textId="77777777" w:rsidR="00F23F08" w:rsidRDefault="00000000">
            <w:pPr>
              <w:rPr>
                <w:rFonts w:hint="eastAsia"/>
              </w:rPr>
            </w:pPr>
            <w:r>
              <w:t>数据动作</w:t>
            </w:r>
          </w:p>
        </w:tc>
        <w:tc>
          <w:tcPr>
            <w:tcW w:w="2880" w:type="dxa"/>
          </w:tcPr>
          <w:p w14:paraId="5B103608" w14:textId="77777777" w:rsidR="00F23F08" w:rsidRDefault="00000000">
            <w:pPr>
              <w:rPr>
                <w:rFonts w:hint="eastAsia"/>
              </w:rPr>
            </w:pPr>
            <w:r>
              <w:t>66 个（29 读 + 37 写）</w:t>
            </w:r>
          </w:p>
        </w:tc>
        <w:tc>
          <w:tcPr>
            <w:tcW w:w="2880" w:type="dxa"/>
          </w:tcPr>
          <w:p w14:paraId="17F5C0ED" w14:textId="77777777" w:rsidR="00F23F08" w:rsidRDefault="00000000">
            <w:pPr>
              <w:rPr>
                <w:rFonts w:hint="eastAsia"/>
              </w:rPr>
            </w:pPr>
            <w:r>
              <w:t>mock 与 cloud 一一对应，tests/datasource.test.js 强制校验</w:t>
            </w:r>
          </w:p>
        </w:tc>
      </w:tr>
      <w:tr w:rsidR="00F23F08" w14:paraId="383EA823" w14:textId="77777777">
        <w:tc>
          <w:tcPr>
            <w:tcW w:w="2880" w:type="dxa"/>
          </w:tcPr>
          <w:p w14:paraId="25B20F7A" w14:textId="77777777" w:rsidR="00F23F08" w:rsidRDefault="00000000">
            <w:pPr>
              <w:rPr>
                <w:rFonts w:hint="eastAsia"/>
              </w:rPr>
            </w:pPr>
            <w:r>
              <w:t>数据集合</w:t>
            </w:r>
          </w:p>
        </w:tc>
        <w:tc>
          <w:tcPr>
            <w:tcW w:w="2880" w:type="dxa"/>
          </w:tcPr>
          <w:p w14:paraId="3B08855A" w14:textId="77777777" w:rsidR="00F23F08" w:rsidRDefault="00000000">
            <w:pPr>
              <w:rPr>
                <w:rFonts w:hint="eastAsia"/>
              </w:rPr>
            </w:pPr>
            <w:r>
              <w:t>14 个</w:t>
            </w:r>
          </w:p>
        </w:tc>
        <w:tc>
          <w:tcPr>
            <w:tcW w:w="2880" w:type="dxa"/>
          </w:tcPr>
          <w:p w14:paraId="50F092DA" w14:textId="77777777" w:rsidR="00F23F08" w:rsidRDefault="00000000">
            <w:pPr>
              <w:rPr>
                <w:rFonts w:hint="eastAsia"/>
              </w:rPr>
            </w:pPr>
            <w:r>
              <w:t>个人赛 7（users / matches / events / event_signups / announcements / seasons / audit_logs）+ 学院赛 4（college_events / college_entries / ties / lineups）+ 多协会 2（memberships / live_scores）+ 榜单快照 1（rankings）</w:t>
            </w:r>
          </w:p>
        </w:tc>
      </w:tr>
    </w:tbl>
    <w:p w14:paraId="56C5129E" w14:textId="77777777" w:rsidR="00F23F08" w:rsidRDefault="00F23F08">
      <w:pPr>
        <w:rPr>
          <w:rFonts w:hint="eastAsia"/>
        </w:rPr>
      </w:pPr>
    </w:p>
    <w:p>
      <w:r>
        <w:t>多协会改造（2026-10 起）：小程序已从「单一匹克球俱乐部」扩为「一个平台承载校内多个体育协会」，首批 pkb 匹克球 / tt 乒乓 / bd 羽球。协会采用代码注册表（utils/associations.js），按 N 个设计，新增协会只动注册表一处，不改业务逻辑、不改数据库、不改云端接口；账号全局一份（以 OpenID 唯一），注册即自动属于全部协会，实名信息全局共用。内容数据（比赛 / 赛事与报名 / 公告 / 学院赛 / 实时比分 / 赛季 / 排行榜）按 association 字段隔离，积分与等级分各协会独立，学院名单三个协会共用一份。角色由「会员 / 学院负责人 / 管理员」扩为「会员 &lt; 学院负责人 &lt; 协会负责人 &lt; 管理员」：协会负责人由全局管理员任免、可一人负责多个协会，在本协会内等同管理员；学院负责人由本协会的协会负责人或管理员任免。界面首次进入选择协会，首页与「我的」提供切换入口、只切中间三个界面，默认取「该用户比赛最多的协会」且不记忆。分期 P0 地基、P1 数据隔离内核、P2 处理器隔离、P3 客户端门面与 mock、P4 界面与品牌均已完成；P5 规则参数化、P6 迁移与上线待做。详见《石榴籽体育管理小程序-需求整理》《石榴籽体育管理小程序-施工方案》。</w:t>
      </w:r>
    </w:p>
    <w:p w14:paraId="61681150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二、整体架构</w:t>
      </w:r>
    </w:p>
    <w:p w14:paraId="706D02B3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代码按「算法层 → 数据层 → 视图层」三层组织，一条硬性纪律是：所有算分的代码都不允许出现任何微信 API。这样算法可以在 Node 里直接跑测试，不必启动小程序模拟器，也不会因为「在微信里跑才出错」而返工。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297"/>
        <w:gridCol w:w="2160"/>
        <w:gridCol w:w="2160"/>
      </w:tblGrid>
      <w:tr w:rsidR="00F23F08" w14:paraId="4F5CA7C3" w14:textId="77777777">
        <w:tc>
          <w:tcPr>
            <w:tcW w:w="2160" w:type="dxa"/>
          </w:tcPr>
          <w:p w14:paraId="210D88A9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层</w:t>
            </w:r>
          </w:p>
        </w:tc>
        <w:tc>
          <w:tcPr>
            <w:tcW w:w="2160" w:type="dxa"/>
          </w:tcPr>
          <w:p w14:paraId="1F408A26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目录</w:t>
            </w:r>
          </w:p>
        </w:tc>
        <w:tc>
          <w:tcPr>
            <w:tcW w:w="2160" w:type="dxa"/>
          </w:tcPr>
          <w:p w14:paraId="0A00839D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  <w:tc>
          <w:tcPr>
            <w:tcW w:w="2160" w:type="dxa"/>
          </w:tcPr>
          <w:p w14:paraId="50C5CD2A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能否脱离微信测试</w:t>
            </w:r>
          </w:p>
        </w:tc>
      </w:tr>
      <w:tr w:rsidR="00F23F08" w14:paraId="23BA6515" w14:textId="77777777">
        <w:tc>
          <w:tcPr>
            <w:tcW w:w="2160" w:type="dxa"/>
          </w:tcPr>
          <w:p w14:paraId="309CC612" w14:textId="77777777" w:rsidR="00F23F08" w:rsidRDefault="00000000">
            <w:pPr>
              <w:rPr>
                <w:rFonts w:hint="eastAsia"/>
              </w:rPr>
            </w:pPr>
            <w:r>
              <w:t>算法层</w:t>
            </w:r>
          </w:p>
        </w:tc>
        <w:tc>
          <w:tcPr>
            <w:tcW w:w="2160" w:type="dxa"/>
          </w:tcPr>
          <w:p w14:paraId="09677F67" w14:textId="77777777" w:rsidR="00F23F08" w:rsidRDefault="00000000">
            <w:pPr>
              <w:rPr>
                <w:rFonts w:hint="eastAsia"/>
              </w:rPr>
            </w:pPr>
            <w:r>
              <w:t>miniprogram/utils/</w:t>
            </w:r>
          </w:p>
        </w:tc>
        <w:tc>
          <w:tcPr>
            <w:tcW w:w="2160" w:type="dxa"/>
          </w:tcPr>
          <w:p w14:paraId="628F443E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ELO 计算、积分、统计、格式化、赛制校验、图表几何</w:t>
            </w:r>
          </w:p>
        </w:tc>
        <w:tc>
          <w:tcPr>
            <w:tcW w:w="2160" w:type="dxa"/>
          </w:tcPr>
          <w:p w14:paraId="2D39F6B6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可以</w:t>
            </w:r>
            <w:proofErr w:type="spellEnd"/>
          </w:p>
        </w:tc>
      </w:tr>
      <w:tr w:rsidR="00F23F08" w14:paraId="5269B7E2" w14:textId="77777777">
        <w:tc>
          <w:tcPr>
            <w:tcW w:w="2160" w:type="dxa"/>
          </w:tcPr>
          <w:p w14:paraId="40C49C9D" w14:textId="77777777" w:rsidR="00F23F08" w:rsidRDefault="00000000">
            <w:pPr>
              <w:rPr>
                <w:rFonts w:hint="eastAsia"/>
              </w:rPr>
            </w:pPr>
            <w:r>
              <w:t>数据层</w:t>
            </w:r>
          </w:p>
        </w:tc>
        <w:tc>
          <w:tcPr>
            <w:tcW w:w="2160" w:type="dxa"/>
          </w:tcPr>
          <w:p w14:paraId="51B8FF89" w14:textId="77777777" w:rsidR="00F23F08" w:rsidRDefault="00000000">
            <w:pPr>
              <w:rPr>
                <w:rFonts w:hint="eastAsia"/>
              </w:rPr>
            </w:pPr>
            <w:r>
              <w:t>miniprogram/services/</w:t>
            </w:r>
          </w:p>
        </w:tc>
        <w:tc>
          <w:tcPr>
            <w:tcW w:w="2160" w:type="dxa"/>
          </w:tcPr>
          <w:p w14:paraId="4130161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模拟数据生成、回放引擎、mock/cloud 切换、视图模型</w:t>
            </w:r>
          </w:p>
        </w:tc>
        <w:tc>
          <w:tcPr>
            <w:tcW w:w="2160" w:type="dxa"/>
          </w:tcPr>
          <w:p w14:paraId="6CCB6835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可以</w:t>
            </w:r>
            <w:proofErr w:type="spellEnd"/>
          </w:p>
        </w:tc>
      </w:tr>
      <w:tr w:rsidR="00F23F08" w14:paraId="2CD2C406" w14:textId="77777777">
        <w:tc>
          <w:tcPr>
            <w:tcW w:w="2160" w:type="dxa"/>
          </w:tcPr>
          <w:p w14:paraId="3CC0320B" w14:textId="77777777" w:rsidR="00F23F08" w:rsidRDefault="00000000">
            <w:pPr>
              <w:rPr>
                <w:rFonts w:hint="eastAsia"/>
              </w:rPr>
            </w:pPr>
            <w:r>
              <w:t>视图层</w:t>
            </w:r>
          </w:p>
        </w:tc>
        <w:tc>
          <w:tcPr>
            <w:tcW w:w="2160" w:type="dxa"/>
          </w:tcPr>
          <w:p w14:paraId="344C9AC7" w14:textId="77777777" w:rsidR="00F23F08" w:rsidRDefault="00000000">
            <w:pPr>
              <w:rPr>
                <w:rFonts w:hint="eastAsia"/>
              </w:rPr>
            </w:pPr>
            <w:r>
              <w:t>miniprogram/pages/、templates/</w:t>
            </w:r>
          </w:p>
        </w:tc>
        <w:tc>
          <w:tcPr>
            <w:tcW w:w="2160" w:type="dxa"/>
          </w:tcPr>
          <w:p w14:paraId="79DA8268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页面渲染与交互，只调用数据层</w:t>
            </w:r>
          </w:p>
        </w:tc>
        <w:tc>
          <w:tcPr>
            <w:tcW w:w="2160" w:type="dxa"/>
          </w:tcPr>
          <w:p w14:paraId="4EC9BFE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页面逻辑可测（page.test.js）</w:t>
            </w:r>
          </w:p>
        </w:tc>
      </w:tr>
    </w:tbl>
    <w:p w14:paraId="2CB6F73E" w14:textId="77777777" w:rsidR="00F23F08" w:rsidRDefault="00F23F08">
      <w:pPr>
        <w:rPr>
          <w:rFonts w:hint="eastAsia"/>
          <w:lang w:eastAsia="zh-CN"/>
        </w:rPr>
      </w:pPr>
    </w:p>
    <w:p w14:paraId="0237CFEE" w14:textId="77777777" w:rsidR="00F23F08" w:rsidRDefault="00000000">
      <w:pPr>
        <w:rPr>
          <w:rFonts w:hint="eastAsia"/>
        </w:rPr>
      </w:pPr>
      <w:proofErr w:type="spellStart"/>
      <w:r>
        <w:t>各模块清单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F08" w14:paraId="6AF53EE8" w14:textId="77777777">
        <w:tc>
          <w:tcPr>
            <w:tcW w:w="2880" w:type="dxa"/>
          </w:tcPr>
          <w:p w14:paraId="32309F19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0E54606C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行数</w:t>
            </w:r>
          </w:p>
        </w:tc>
        <w:tc>
          <w:tcPr>
            <w:tcW w:w="2880" w:type="dxa"/>
          </w:tcPr>
          <w:p w14:paraId="5603CDA6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</w:tr>
      <w:tr w:rsidR="00F23F08" w14:paraId="082171BB" w14:textId="77777777">
        <w:tc>
          <w:tcPr>
            <w:tcW w:w="2880" w:type="dxa"/>
          </w:tcPr>
          <w:p w14:paraId="5D7B2FCF" w14:textId="77777777" w:rsidR="00F23F08" w:rsidRDefault="00000000">
            <w:pPr>
              <w:rPr>
                <w:rFonts w:hint="eastAsia"/>
              </w:rPr>
            </w:pPr>
            <w:r>
              <w:t>utils/elo.js</w:t>
            </w:r>
          </w:p>
        </w:tc>
        <w:tc>
          <w:tcPr>
            <w:tcW w:w="2880" w:type="dxa"/>
          </w:tcPr>
          <w:p w14:paraId="59E5F6D5" w14:textId="77777777" w:rsidR="00F23F08" w:rsidRDefault="00000000">
            <w:pPr>
              <w:rPr>
                <w:rFonts w:hint="eastAsia"/>
              </w:rPr>
            </w:pPr>
            <w:r>
              <w:t>442</w:t>
            </w:r>
          </w:p>
        </w:tc>
        <w:tc>
          <w:tcPr>
            <w:tcW w:w="2880" w:type="dxa"/>
          </w:tcPr>
          <w:p w14:paraId="663B3307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ELO 数学层：单场分数变动、按性别取初始分、新人定级、赛季软重置、赛事等级 K</w:t>
            </w:r>
          </w:p>
        </w:tc>
      </w:tr>
      <w:tr w:rsidR="00F23F08" w14:paraId="4451D51C" w14:textId="77777777">
        <w:tc>
          <w:tcPr>
            <w:tcW w:w="2880" w:type="dxa"/>
          </w:tcPr>
          <w:p w14:paraId="0614D2C7" w14:textId="77777777" w:rsidR="00F23F08" w:rsidRDefault="00000000">
            <w:pPr>
              <w:rPr>
                <w:rFonts w:hint="eastAsia"/>
              </w:rPr>
            </w:pPr>
            <w:r>
              <w:t>utils/rating.js</w:t>
            </w:r>
          </w:p>
        </w:tc>
        <w:tc>
          <w:tcPr>
            <w:tcW w:w="2880" w:type="dxa"/>
          </w:tcPr>
          <w:p w14:paraId="67E6C67A" w14:textId="77777777" w:rsidR="00F23F08" w:rsidRDefault="00000000">
            <w:pPr>
              <w:rPr>
                <w:rFonts w:hint="eastAsia"/>
              </w:rPr>
            </w:pPr>
            <w:r>
              <w:t>246</w:t>
            </w:r>
          </w:p>
        </w:tc>
        <w:tc>
          <w:tcPr>
            <w:tcW w:w="2880" w:type="dxa"/>
          </w:tcPr>
          <w:p w14:paraId="1B591A47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状态层：管理每位会员在两个池中的分数、胜负、场次与入池起点</w:t>
            </w:r>
          </w:p>
        </w:tc>
      </w:tr>
      <w:tr w:rsidR="00F23F08" w14:paraId="29794F7C" w14:textId="77777777">
        <w:tc>
          <w:tcPr>
            <w:tcW w:w="2880" w:type="dxa"/>
          </w:tcPr>
          <w:p w14:paraId="1269594F" w14:textId="77777777" w:rsidR="00F23F08" w:rsidRDefault="00000000">
            <w:pPr>
              <w:rPr>
                <w:rFonts w:hint="eastAsia"/>
              </w:rPr>
            </w:pPr>
            <w:r>
              <w:t>utils/leaderboard.js</w:t>
            </w:r>
          </w:p>
        </w:tc>
        <w:tc>
          <w:tcPr>
            <w:tcW w:w="2880" w:type="dxa"/>
          </w:tcPr>
          <w:p w14:paraId="6E93DFC6" w14:textId="77777777" w:rsidR="00F23F08" w:rsidRDefault="00000000">
            <w:pPr>
              <w:rPr>
                <w:rFonts w:hint="eastAsia"/>
              </w:rPr>
            </w:pPr>
            <w:r>
              <w:t>385</w:t>
            </w:r>
          </w:p>
        </w:tc>
        <w:tc>
          <w:tcPr>
            <w:tcW w:w="2880" w:type="dxa"/>
          </w:tcPr>
          <w:p w14:paraId="39FC91FC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展示层：排序、名次、进步榜、百分位</w:t>
            </w:r>
          </w:p>
        </w:tc>
      </w:tr>
      <w:tr w:rsidR="00F23F08" w14:paraId="51E1139D" w14:textId="77777777">
        <w:tc>
          <w:tcPr>
            <w:tcW w:w="2880" w:type="dxa"/>
          </w:tcPr>
          <w:p w14:paraId="2DEB00D8" w14:textId="77777777" w:rsidR="00F23F08" w:rsidRDefault="00000000">
            <w:pPr>
              <w:rPr>
                <w:rFonts w:hint="eastAsia"/>
              </w:rPr>
            </w:pPr>
            <w:r>
              <w:t>utils/points.js</w:t>
            </w:r>
          </w:p>
        </w:tc>
        <w:tc>
          <w:tcPr>
            <w:tcW w:w="2880" w:type="dxa"/>
          </w:tcPr>
          <w:p w14:paraId="2B8C2C2C" w14:textId="77777777" w:rsidR="00F23F08" w:rsidRDefault="00000000">
            <w:pPr>
              <w:rPr>
                <w:rFonts w:hint="eastAsia"/>
              </w:rPr>
            </w:pPr>
            <w:r>
              <w:t>107</w:t>
            </w:r>
          </w:p>
        </w:tc>
        <w:tc>
          <w:tcPr>
            <w:tcW w:w="2880" w:type="dxa"/>
          </w:tcPr>
          <w:p w14:paraId="3B875553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积分规则：赛事参与分 + 名次档位分 × 等级倍数</w:t>
            </w:r>
          </w:p>
        </w:tc>
      </w:tr>
      <w:tr w:rsidR="00F23F08" w14:paraId="2C2E1EF1" w14:textId="77777777">
        <w:tc>
          <w:tcPr>
            <w:tcW w:w="2880" w:type="dxa"/>
          </w:tcPr>
          <w:p w14:paraId="42BA4C4C" w14:textId="77777777" w:rsidR="00F23F08" w:rsidRDefault="00000000">
            <w:pPr>
              <w:rPr>
                <w:rFonts w:hint="eastAsia"/>
              </w:rPr>
            </w:pPr>
            <w:r>
              <w:t>utils/stats.js</w:t>
            </w:r>
          </w:p>
        </w:tc>
        <w:tc>
          <w:tcPr>
            <w:tcW w:w="2880" w:type="dxa"/>
          </w:tcPr>
          <w:p w14:paraId="000DC66C" w14:textId="77777777" w:rsidR="00F23F08" w:rsidRDefault="00000000">
            <w:pPr>
              <w:rPr>
                <w:rFonts w:hint="eastAsia"/>
              </w:rPr>
            </w:pPr>
            <w:r>
              <w:t>414</w:t>
            </w:r>
          </w:p>
        </w:tc>
        <w:tc>
          <w:tcPr>
            <w:tcW w:w="2880" w:type="dxa"/>
          </w:tcPr>
          <w:p w14:paraId="2B81C34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个人统计：逐场明细、交锋记录、搭档记录、赛事名次</w:t>
            </w:r>
          </w:p>
        </w:tc>
      </w:tr>
      <w:tr w:rsidR="00F23F08" w14:paraId="44442089" w14:textId="77777777">
        <w:tc>
          <w:tcPr>
            <w:tcW w:w="2880" w:type="dxa"/>
          </w:tcPr>
          <w:p w14:paraId="0065CCFC" w14:textId="77777777" w:rsidR="00F23F08" w:rsidRDefault="00000000">
            <w:pPr>
              <w:rPr>
                <w:rFonts w:hint="eastAsia"/>
              </w:rPr>
            </w:pPr>
            <w:r>
              <w:t>utils/match-format.js</w:t>
            </w:r>
          </w:p>
        </w:tc>
        <w:tc>
          <w:tcPr>
            <w:tcW w:w="2880" w:type="dxa"/>
          </w:tcPr>
          <w:p w14:paraId="5C759352" w14:textId="77777777" w:rsidR="00F23F08" w:rsidRDefault="00000000">
            <w:pPr>
              <w:rPr>
                <w:rFonts w:hint="eastAsia"/>
              </w:rPr>
            </w:pPr>
            <w:r>
              <w:t>236</w:t>
            </w:r>
          </w:p>
        </w:tc>
        <w:tc>
          <w:tcPr>
            <w:tcW w:w="2880" w:type="dxa"/>
          </w:tcPr>
          <w:p w14:paraId="25A19E5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赛制模型与成绩校验（分制 / 局制 / 逐局比分）</w:t>
            </w:r>
          </w:p>
        </w:tc>
      </w:tr>
      <w:tr w:rsidR="00F23F08" w14:paraId="49D5CB4C" w14:textId="77777777">
        <w:tc>
          <w:tcPr>
            <w:tcW w:w="2880" w:type="dxa"/>
          </w:tcPr>
          <w:p w14:paraId="04A0F2B4" w14:textId="77777777" w:rsidR="00F23F08" w:rsidRDefault="00000000">
            <w:pPr>
              <w:rPr>
                <w:rFonts w:hint="eastAsia"/>
              </w:rPr>
            </w:pPr>
            <w:r>
              <w:t>utils/chart.js / chart-view.js</w:t>
            </w:r>
          </w:p>
        </w:tc>
        <w:tc>
          <w:tcPr>
            <w:tcW w:w="2880" w:type="dxa"/>
          </w:tcPr>
          <w:p w14:paraId="2D8B8915" w14:textId="77777777" w:rsidR="00F23F08" w:rsidRDefault="00000000">
            <w:pPr>
              <w:rPr>
                <w:rFonts w:hint="eastAsia"/>
              </w:rPr>
            </w:pPr>
            <w:r>
              <w:t>326</w:t>
            </w:r>
          </w:p>
        </w:tc>
        <w:tc>
          <w:tcPr>
            <w:tcW w:w="2880" w:type="dxa"/>
          </w:tcPr>
          <w:p w14:paraId="5D16AC1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分数走势曲线的坐标换算与绘制</w:t>
            </w:r>
          </w:p>
        </w:tc>
      </w:tr>
      <w:tr w:rsidR="00F23F08" w14:paraId="5B750781" w14:textId="77777777">
        <w:tc>
          <w:tcPr>
            <w:tcW w:w="2880" w:type="dxa"/>
          </w:tcPr>
          <w:p w14:paraId="29E4F8A1" w14:textId="77777777" w:rsidR="00F23F08" w:rsidRDefault="00000000">
            <w:pPr>
              <w:rPr>
                <w:rFonts w:hint="eastAsia"/>
              </w:rPr>
            </w:pPr>
            <w:r>
              <w:t>utils/format.js / random.js / constants.js</w:t>
            </w:r>
          </w:p>
        </w:tc>
        <w:tc>
          <w:tcPr>
            <w:tcW w:w="2880" w:type="dxa"/>
          </w:tcPr>
          <w:p w14:paraId="5023000B" w14:textId="77777777" w:rsidR="00F23F08" w:rsidRDefault="00000000">
            <w:pPr>
              <w:rPr>
                <w:rFonts w:hint="eastAsia"/>
              </w:rPr>
            </w:pPr>
            <w:r>
              <w:t>1,237</w:t>
            </w:r>
          </w:p>
        </w:tc>
        <w:tc>
          <w:tcPr>
            <w:tcW w:w="2880" w:type="dxa"/>
          </w:tcPr>
          <w:p w14:paraId="69C591BE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文案格式化、可复现随机数、全局常量（含 26 所学院与学院赛枚举）</w:t>
            </w:r>
          </w:p>
        </w:tc>
      </w:tr>
      <w:tr w:rsidR="00F23F08" w14:paraId="2400ECC3" w14:textId="77777777">
        <w:tc>
          <w:tcPr>
            <w:tcW w:w="2880" w:type="dxa"/>
          </w:tcPr>
          <w:p w14:paraId="33ADC5C4" w14:textId="77777777" w:rsidR="00F23F08" w:rsidRDefault="00000000">
            <w:pPr>
              <w:rPr>
                <w:rFonts w:hint="eastAsia"/>
              </w:rPr>
            </w:pPr>
            <w:r>
              <w:t>utils/standings.js</w:t>
            </w:r>
          </w:p>
        </w:tc>
        <w:tc>
          <w:tcPr>
            <w:tcW w:w="2880" w:type="dxa"/>
          </w:tcPr>
          <w:p w14:paraId="2C88CB3E" w14:textId="77777777" w:rsidR="00F23F08" w:rsidRDefault="00000000">
            <w:pPr>
              <w:rPr>
                <w:rFonts w:hint="eastAsia"/>
              </w:rPr>
            </w:pPr>
            <w:r>
              <w:t>281</w:t>
            </w:r>
          </w:p>
        </w:tc>
        <w:tc>
          <w:tcPr>
            <w:tcW w:w="2880" w:type="dxa"/>
          </w:tcPr>
          <w:p w14:paraId="16E9D79A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小组积分表：胜场、净胜、小组排名（学院赛 / 小组赛</w:t>
            </w:r>
            <w:r>
              <w:rPr>
                <w:lang w:eastAsia="zh-CN"/>
              </w:rPr>
              <w:lastRenderedPageBreak/>
              <w:t>共用）</w:t>
            </w:r>
          </w:p>
        </w:tc>
      </w:tr>
      <w:tr w:rsidR="00F23F08" w14:paraId="165AB5CB" w14:textId="77777777">
        <w:tc>
          <w:tcPr>
            <w:tcW w:w="2880" w:type="dxa"/>
          </w:tcPr>
          <w:p w14:paraId="5287C90F" w14:textId="77777777" w:rsidR="00F23F08" w:rsidRDefault="00000000">
            <w:pPr>
              <w:rPr>
                <w:rFonts w:hint="eastAsia"/>
              </w:rPr>
            </w:pPr>
            <w:r>
              <w:lastRenderedPageBreak/>
              <w:t>services/seed.js</w:t>
            </w:r>
          </w:p>
        </w:tc>
        <w:tc>
          <w:tcPr>
            <w:tcW w:w="2880" w:type="dxa"/>
          </w:tcPr>
          <w:p w14:paraId="3E392495" w14:textId="77777777" w:rsidR="00F23F08" w:rsidRDefault="00000000">
            <w:pPr>
              <w:rPr>
                <w:rFonts w:hint="eastAsia"/>
              </w:rPr>
            </w:pPr>
            <w:r>
              <w:t>885</w:t>
            </w:r>
          </w:p>
        </w:tc>
        <w:tc>
          <w:tcPr>
            <w:tcW w:w="2880" w:type="dxa"/>
          </w:tcPr>
          <w:p w14:paraId="313D43B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模拟数据生成器：隐藏实力 → 模拟胜负 → 生成流水</w:t>
            </w:r>
          </w:p>
        </w:tc>
      </w:tr>
      <w:tr w:rsidR="00F23F08" w14:paraId="3F442A99" w14:textId="77777777">
        <w:tc>
          <w:tcPr>
            <w:tcW w:w="2880" w:type="dxa"/>
          </w:tcPr>
          <w:p w14:paraId="30FCF414" w14:textId="77777777" w:rsidR="00F23F08" w:rsidRDefault="00000000">
            <w:pPr>
              <w:rPr>
                <w:rFonts w:hint="eastAsia"/>
              </w:rPr>
            </w:pPr>
            <w:r>
              <w:t>services/replay.js</w:t>
            </w:r>
          </w:p>
        </w:tc>
        <w:tc>
          <w:tcPr>
            <w:tcW w:w="2880" w:type="dxa"/>
          </w:tcPr>
          <w:p w14:paraId="732C7A1B" w14:textId="77777777" w:rsidR="00F23F08" w:rsidRDefault="00000000">
            <w:pPr>
              <w:rPr>
                <w:rFonts w:hint="eastAsia"/>
              </w:rPr>
            </w:pPr>
            <w:r>
              <w:t>701</w:t>
            </w:r>
          </w:p>
        </w:tc>
        <w:tc>
          <w:tcPr>
            <w:tcW w:w="2880" w:type="dxa"/>
          </w:tcPr>
          <w:p w14:paraId="0C554BA8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回放引擎：按时间重放全部比赛，两遍回放实现新人定级；弃权与学院赛分流</w:t>
            </w:r>
          </w:p>
        </w:tc>
      </w:tr>
      <w:tr w:rsidR="00F23F08" w14:paraId="65DBD871" w14:textId="77777777">
        <w:tc>
          <w:tcPr>
            <w:tcW w:w="2880" w:type="dxa"/>
          </w:tcPr>
          <w:p w14:paraId="3522FCC2" w14:textId="77777777" w:rsidR="00F23F08" w:rsidRDefault="00000000">
            <w:pPr>
              <w:rPr>
                <w:rFonts w:hint="eastAsia"/>
              </w:rPr>
            </w:pPr>
            <w:r>
              <w:t>services/mock.js / cloud.js / index.js</w:t>
            </w:r>
          </w:p>
        </w:tc>
        <w:tc>
          <w:tcPr>
            <w:tcW w:w="2880" w:type="dxa"/>
          </w:tcPr>
          <w:p w14:paraId="1A477BC4" w14:textId="77777777" w:rsidR="00F23F08" w:rsidRDefault="00000000">
            <w:pPr>
              <w:rPr>
                <w:rFonts w:hint="eastAsia"/>
              </w:rPr>
            </w:pPr>
            <w:r>
              <w:t>2,335</w:t>
            </w:r>
          </w:p>
        </w:tc>
        <w:tc>
          <w:tcPr>
            <w:tcW w:w="2880" w:type="dxa"/>
          </w:tcPr>
          <w:p w14:paraId="4363C72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数据源双实现，改一行常量即可切换</w:t>
            </w:r>
          </w:p>
        </w:tc>
      </w:tr>
      <w:tr w:rsidR="00F23F08" w14:paraId="7A5F1F42" w14:textId="77777777">
        <w:tc>
          <w:tcPr>
            <w:tcW w:w="2880" w:type="dxa"/>
          </w:tcPr>
          <w:p w14:paraId="3E0B4683" w14:textId="77777777" w:rsidR="00F23F08" w:rsidRDefault="00000000">
            <w:pPr>
              <w:rPr>
                <w:rFonts w:hint="eastAsia"/>
              </w:rPr>
            </w:pPr>
            <w:r>
              <w:t>services/auth.js / user-store.js</w:t>
            </w:r>
          </w:p>
        </w:tc>
        <w:tc>
          <w:tcPr>
            <w:tcW w:w="2880" w:type="dxa"/>
          </w:tcPr>
          <w:p w14:paraId="519CD2CD" w14:textId="77777777" w:rsidR="00F23F08" w:rsidRDefault="00000000">
            <w:pPr>
              <w:rPr>
                <w:rFonts w:hint="eastAsia"/>
              </w:rPr>
            </w:pPr>
            <w:r>
              <w:t>479</w:t>
            </w:r>
          </w:p>
        </w:tc>
        <w:tc>
          <w:tcPr>
            <w:tcW w:w="2880" w:type="dxa"/>
          </w:tcPr>
          <w:p w14:paraId="084FD9B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登录注册、实名校验、账号台账与审核状态流转</w:t>
            </w:r>
          </w:p>
        </w:tc>
      </w:tr>
      <w:tr w:rsidR="00F23F08" w14:paraId="3A075920" w14:textId="77777777">
        <w:tc>
          <w:tcPr>
            <w:tcW w:w="2880" w:type="dxa"/>
          </w:tcPr>
          <w:p w14:paraId="2E3F1D84" w14:textId="77777777" w:rsidR="00F23F08" w:rsidRDefault="00000000">
            <w:pPr>
              <w:rPr>
                <w:rFonts w:hint="eastAsia"/>
              </w:rPr>
            </w:pPr>
            <w:r>
              <w:t>services/match-record.js / match-store.js</w:t>
            </w:r>
          </w:p>
        </w:tc>
        <w:tc>
          <w:tcPr>
            <w:tcW w:w="2880" w:type="dxa"/>
          </w:tcPr>
          <w:p w14:paraId="465C1237" w14:textId="77777777" w:rsidR="00F23F08" w:rsidRDefault="00000000">
            <w:pPr>
              <w:rPr>
                <w:rFonts w:hint="eastAsia"/>
              </w:rPr>
            </w:pPr>
            <w:r>
              <w:t>732</w:t>
            </w:r>
          </w:p>
        </w:tc>
        <w:tc>
          <w:tcPr>
            <w:tcW w:w="2880" w:type="dxa"/>
          </w:tcPr>
          <w:p w14:paraId="5533A9D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比赛立场判断、确认 / 驳回 / 撤销、记录组装、弃权判定</w:t>
            </w:r>
          </w:p>
        </w:tc>
      </w:tr>
      <w:tr w:rsidR="00F23F08" w14:paraId="3A78F38F" w14:textId="77777777">
        <w:tc>
          <w:tcPr>
            <w:tcW w:w="2880" w:type="dxa"/>
          </w:tcPr>
          <w:p w14:paraId="46F2E70F" w14:textId="77777777" w:rsidR="00F23F08" w:rsidRDefault="00000000">
            <w:pPr>
              <w:rPr>
                <w:rFonts w:hint="eastAsia"/>
              </w:rPr>
            </w:pPr>
            <w:r>
              <w:t>services/permission.js / role-store.js</w:t>
            </w:r>
          </w:p>
        </w:tc>
        <w:tc>
          <w:tcPr>
            <w:tcW w:w="2880" w:type="dxa"/>
          </w:tcPr>
          <w:p w14:paraId="6F96FA65" w14:textId="77777777" w:rsidR="00F23F08" w:rsidRDefault="00000000">
            <w:pPr>
              <w:rPr>
                <w:rFonts w:hint="eastAsia"/>
              </w:rPr>
            </w:pPr>
            <w:r>
              <w:t>146</w:t>
            </w:r>
          </w:p>
        </w:tc>
        <w:tc>
          <w:tcPr>
            <w:tcW w:w="2880" w:type="dxa"/>
          </w:tcPr>
          <w:p w14:paraId="0E10EDA1" w14:textId="77777777" w:rsidR="00F23F08" w:rsidRDefault="00000000">
            <w:pPr>
              <w:rPr>
                <w:rFonts w:hint="eastAsia"/>
              </w:rPr>
            </w:pPr>
            <w:r>
              <w:t>权限原语：账号有效性、本学院范围（managesCollege）与干事任免</w:t>
            </w:r>
          </w:p>
        </w:tc>
      </w:tr>
      <w:tr w:rsidR="00F23F08" w14:paraId="0E0F2DD3" w14:textId="77777777">
        <w:tc>
          <w:tcPr>
            <w:tcW w:w="2880" w:type="dxa"/>
          </w:tcPr>
          <w:p w14:paraId="4D248605" w14:textId="77777777" w:rsidR="00F23F08" w:rsidRDefault="00000000">
            <w:pPr>
              <w:rPr>
                <w:rFonts w:hint="eastAsia"/>
              </w:rPr>
            </w:pPr>
            <w:r>
              <w:t>services/member-review.js</w:t>
            </w:r>
          </w:p>
        </w:tc>
        <w:tc>
          <w:tcPr>
            <w:tcW w:w="2880" w:type="dxa"/>
          </w:tcPr>
          <w:p w14:paraId="0D365C30" w14:textId="77777777" w:rsidR="00F23F08" w:rsidRDefault="00000000">
            <w:pPr>
              <w:rPr>
                <w:rFonts w:hint="eastAsia"/>
              </w:rPr>
            </w:pPr>
            <w:r>
              <w:t>315</w:t>
            </w:r>
          </w:p>
        </w:tc>
        <w:tc>
          <w:tcPr>
            <w:tcW w:w="2880" w:type="dxa"/>
          </w:tcPr>
          <w:p w14:paraId="797B664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会员审核权限、防自审、驳回校验</w:t>
            </w:r>
          </w:p>
        </w:tc>
      </w:tr>
      <w:tr w:rsidR="00F23F08" w14:paraId="6A2841EA" w14:textId="77777777">
        <w:tc>
          <w:tcPr>
            <w:tcW w:w="2880" w:type="dxa"/>
          </w:tcPr>
          <w:p w14:paraId="775DB983" w14:textId="77777777" w:rsidR="00F23F08" w:rsidRDefault="00000000">
            <w:pPr>
              <w:rPr>
                <w:rFonts w:hint="eastAsia"/>
              </w:rPr>
            </w:pPr>
            <w:r>
              <w:t xml:space="preserve">services/home-view.js 等 9 </w:t>
            </w:r>
            <w:proofErr w:type="spellStart"/>
            <w:r>
              <w:t>个视图模型</w:t>
            </w:r>
            <w:proofErr w:type="spellEnd"/>
          </w:p>
        </w:tc>
        <w:tc>
          <w:tcPr>
            <w:tcW w:w="2880" w:type="dxa"/>
          </w:tcPr>
          <w:p w14:paraId="61A2C9D4" w14:textId="77777777" w:rsidR="00F23F08" w:rsidRDefault="00000000">
            <w:pPr>
              <w:rPr>
                <w:rFonts w:hint="eastAsia"/>
              </w:rPr>
            </w:pPr>
            <w:r>
              <w:t>3,287</w:t>
            </w:r>
          </w:p>
        </w:tc>
        <w:tc>
          <w:tcPr>
            <w:tcW w:w="2880" w:type="dxa"/>
          </w:tcPr>
          <w:p w14:paraId="3D25B1F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/ 榜单 / 比赛 / 录入 / 个人 / 审核 / 赛事 / 学院赛的数据组装</w:t>
            </w:r>
          </w:p>
        </w:tc>
      </w:tr>
      <w:tr w:rsidR="00F23F08" w14:paraId="427C9D29" w14:textId="77777777">
        <w:tc>
          <w:tcPr>
            <w:tcW w:w="2880" w:type="dxa"/>
          </w:tcPr>
          <w:p w14:paraId="2575A645" w14:textId="77777777" w:rsidR="00F23F08" w:rsidRDefault="00000000">
            <w:pPr>
              <w:rPr>
                <w:rFonts w:hint="eastAsia"/>
              </w:rPr>
            </w:pPr>
            <w:r>
              <w:t>templates/member-</w:t>
            </w:r>
            <w:proofErr w:type="gramStart"/>
            <w:r>
              <w:t>view.*</w:t>
            </w:r>
            <w:proofErr w:type="gramEnd"/>
          </w:p>
        </w:tc>
        <w:tc>
          <w:tcPr>
            <w:tcW w:w="2880" w:type="dxa"/>
          </w:tcPr>
          <w:p w14:paraId="2D786D00" w14:textId="77777777" w:rsidR="00F23F08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880" w:type="dxa"/>
          </w:tcPr>
          <w:p w14:paraId="7FFA5ADC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「我的」与「他人主页」共用的界面模板，避免两处漂移</w:t>
            </w:r>
          </w:p>
        </w:tc>
      </w:tr>
      <w:tr w:rsidR="00F23F08" w14:paraId="70752864" w14:textId="77777777">
        <w:tc>
          <w:tcPr>
            <w:tcW w:w="2880" w:type="dxa"/>
          </w:tcPr>
          <w:p w14:paraId="41A615D2" w14:textId="77777777" w:rsidR="00F23F08" w:rsidRDefault="00000000">
            <w:pPr>
              <w:rPr>
                <w:rFonts w:hint="eastAsia"/>
              </w:rPr>
            </w:pPr>
            <w:r>
              <w:t>utils/bracket.js</w:t>
            </w:r>
          </w:p>
        </w:tc>
        <w:tc>
          <w:tcPr>
            <w:tcW w:w="2880" w:type="dxa"/>
          </w:tcPr>
          <w:p w14:paraId="1B9FF0A8" w14:textId="77777777" w:rsidR="00F23F08" w:rsidRDefault="00000000">
            <w:pPr>
              <w:rPr>
                <w:rFonts w:hint="eastAsia"/>
              </w:rPr>
            </w:pPr>
            <w:r>
              <w:t>171</w:t>
            </w:r>
          </w:p>
        </w:tc>
        <w:tc>
          <w:tcPr>
            <w:tcW w:w="2880" w:type="dxa"/>
          </w:tcPr>
          <w:p w14:paraId="61E02EE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单败淘汰签表：标准种子顺序、轮次配对、轮空（bye）处理</w:t>
            </w:r>
          </w:p>
        </w:tc>
      </w:tr>
      <w:tr w:rsidR="00F23F08" w14:paraId="00BB3B44" w14:textId="77777777">
        <w:tc>
          <w:tcPr>
            <w:tcW w:w="2880" w:type="dxa"/>
          </w:tcPr>
          <w:p w14:paraId="599B6C8D" w14:textId="77777777" w:rsidR="00F23F08" w:rsidRDefault="00000000">
            <w:pPr>
              <w:rPr>
                <w:rFonts w:hint="eastAsia"/>
              </w:rPr>
            </w:pPr>
            <w:r>
              <w:t>services/draw.js</w:t>
            </w:r>
          </w:p>
        </w:tc>
        <w:tc>
          <w:tcPr>
            <w:tcW w:w="2880" w:type="dxa"/>
          </w:tcPr>
          <w:p w14:paraId="3AA0508A" w14:textId="77777777" w:rsidR="00F23F08" w:rsidRDefault="00000000">
            <w:pPr>
              <w:rPr>
                <w:rFonts w:hint="eastAsia"/>
              </w:rPr>
            </w:pPr>
            <w:r>
              <w:t>757</w:t>
            </w:r>
          </w:p>
        </w:tc>
        <w:tc>
          <w:tcPr>
            <w:tcW w:w="2880" w:type="dxa"/>
          </w:tcPr>
          <w:p w14:paraId="333E868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抽签：按手工 / 等级分 / 赛季积分确定种子并落座</w:t>
            </w:r>
          </w:p>
        </w:tc>
      </w:tr>
      <w:tr w:rsidR="00F23F08" w14:paraId="66CDD978" w14:textId="77777777">
        <w:tc>
          <w:tcPr>
            <w:tcW w:w="2880" w:type="dxa"/>
          </w:tcPr>
          <w:p w14:paraId="29DD53DB" w14:textId="77777777" w:rsidR="00F23F08" w:rsidRDefault="00000000">
            <w:pPr>
              <w:rPr>
                <w:rFonts w:hint="eastAsia"/>
              </w:rPr>
            </w:pPr>
            <w:r>
              <w:t>services/event.js / event-store.js</w:t>
            </w:r>
          </w:p>
        </w:tc>
        <w:tc>
          <w:tcPr>
            <w:tcW w:w="2880" w:type="dxa"/>
          </w:tcPr>
          <w:p w14:paraId="2AE6BC39" w14:textId="77777777" w:rsidR="00F23F08" w:rsidRDefault="00000000">
            <w:pPr>
              <w:rPr>
                <w:rFonts w:hint="eastAsia"/>
              </w:rPr>
            </w:pPr>
            <w:r>
              <w:t>1,101</w:t>
            </w:r>
          </w:p>
        </w:tc>
        <w:tc>
          <w:tcPr>
            <w:tcW w:w="2880" w:type="dxa"/>
          </w:tcPr>
          <w:p w14:paraId="70CF968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赛事发布、报名 / 取消、签到、名次、状态推进与权限</w:t>
            </w:r>
          </w:p>
        </w:tc>
      </w:tr>
      <w:tr w:rsidR="00F23F08" w14:paraId="5C93F3EE" w14:textId="77777777">
        <w:tc>
          <w:tcPr>
            <w:tcW w:w="2880" w:type="dxa"/>
          </w:tcPr>
          <w:p w14:paraId="021CC9E8" w14:textId="77777777" w:rsidR="00F23F08" w:rsidRDefault="00000000">
            <w:pPr>
              <w:rPr>
                <w:rFonts w:hint="eastAsia"/>
              </w:rPr>
            </w:pPr>
            <w:r>
              <w:t>services/format-plan.js</w:t>
            </w:r>
          </w:p>
        </w:tc>
        <w:tc>
          <w:tcPr>
            <w:tcW w:w="2880" w:type="dxa"/>
          </w:tcPr>
          <w:p w14:paraId="257A7FAE" w14:textId="77777777" w:rsidR="00F23F08" w:rsidRDefault="00000000">
            <w:pPr>
              <w:rPr>
                <w:rFonts w:hint="eastAsia"/>
              </w:rPr>
            </w:pPr>
            <w:r>
              <w:t>774</w:t>
            </w:r>
          </w:p>
        </w:tc>
        <w:tc>
          <w:tcPr>
            <w:tcW w:w="2880" w:type="dxa"/>
          </w:tcPr>
          <w:p w14:paraId="67810B1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赛制方案：把项目的赛制 / 抽签 / 积分口径组装成可复用的方案对象</w:t>
            </w:r>
          </w:p>
        </w:tc>
      </w:tr>
      <w:tr w:rsidR="00F23F08" w14:paraId="75FC637E" w14:textId="77777777">
        <w:tc>
          <w:tcPr>
            <w:tcW w:w="2880" w:type="dxa"/>
          </w:tcPr>
          <w:p w14:paraId="3301EB98" w14:textId="77777777" w:rsidR="00F23F08" w:rsidRDefault="00000000">
            <w:pPr>
              <w:rPr>
                <w:rFonts w:hint="eastAsia"/>
              </w:rPr>
            </w:pPr>
            <w:r>
              <w:t>services/season.js / season-store.js</w:t>
            </w:r>
          </w:p>
        </w:tc>
        <w:tc>
          <w:tcPr>
            <w:tcW w:w="2880" w:type="dxa"/>
          </w:tcPr>
          <w:p w14:paraId="6BB802E7" w14:textId="77777777" w:rsidR="00F23F08" w:rsidRDefault="00000000">
            <w:pPr>
              <w:rPr>
                <w:rFonts w:hint="eastAsia"/>
              </w:rPr>
            </w:pPr>
            <w:r>
              <w:t>131</w:t>
            </w:r>
          </w:p>
        </w:tc>
        <w:tc>
          <w:tcPr>
            <w:tcW w:w="2880" w:type="dxa"/>
          </w:tcPr>
          <w:p w14:paraId="0D544C3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赛季编号、软重置权限与赛季概况</w:t>
            </w:r>
          </w:p>
        </w:tc>
      </w:tr>
      <w:tr w:rsidR="00F23F08" w14:paraId="4E46733B" w14:textId="77777777">
        <w:tc>
          <w:tcPr>
            <w:tcW w:w="2880" w:type="dxa"/>
          </w:tcPr>
          <w:p w14:paraId="6E81DB99" w14:textId="77777777" w:rsidR="00F23F08" w:rsidRDefault="00000000">
            <w:pPr>
              <w:rPr>
                <w:rFonts w:hint="eastAsia"/>
              </w:rPr>
            </w:pPr>
            <w:r>
              <w:t>services/announcement.js / announcement-store.js / announcement-view.js</w:t>
            </w:r>
          </w:p>
        </w:tc>
        <w:tc>
          <w:tcPr>
            <w:tcW w:w="2880" w:type="dxa"/>
          </w:tcPr>
          <w:p w14:paraId="06D25C1F" w14:textId="77777777" w:rsidR="00F23F08" w:rsidRDefault="00000000">
            <w:pPr>
              <w:rPr>
                <w:rFonts w:hint="eastAsia"/>
              </w:rPr>
            </w:pPr>
            <w:r>
              <w:t>496</w:t>
            </w:r>
          </w:p>
        </w:tc>
        <w:tc>
          <w:tcPr>
            <w:tcW w:w="2880" w:type="dxa"/>
          </w:tcPr>
          <w:p w14:paraId="4F24B527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公告发布、归档与展示</w:t>
            </w:r>
          </w:p>
        </w:tc>
      </w:tr>
      <w:tr w:rsidR="00F23F08" w14:paraId="05408784" w14:textId="77777777">
        <w:tc>
          <w:tcPr>
            <w:tcW w:w="2880" w:type="dxa"/>
          </w:tcPr>
          <w:p w14:paraId="7FBF8502" w14:textId="77777777" w:rsidR="00F23F08" w:rsidRDefault="00000000">
            <w:pPr>
              <w:rPr>
                <w:rFonts w:hint="eastAsia"/>
              </w:rPr>
            </w:pPr>
            <w:r>
              <w:t>services/college-event.js</w:t>
            </w:r>
          </w:p>
        </w:tc>
        <w:tc>
          <w:tcPr>
            <w:tcW w:w="2880" w:type="dxa"/>
          </w:tcPr>
          <w:p w14:paraId="715E911D" w14:textId="77777777" w:rsidR="00F23F08" w:rsidRDefault="00000000">
            <w:pPr>
              <w:rPr>
                <w:rFonts w:hint="eastAsia"/>
              </w:rPr>
            </w:pPr>
            <w:r>
              <w:t>485</w:t>
            </w:r>
          </w:p>
        </w:tc>
        <w:tc>
          <w:tcPr>
            <w:tcW w:w="2880" w:type="dxa"/>
          </w:tcPr>
          <w:p w14:paraId="53F1FB3F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学院赛发布：小项序列、兼项、名单上下限、胜负算法与净胜口径</w:t>
            </w:r>
          </w:p>
        </w:tc>
      </w:tr>
      <w:tr w:rsidR="00F23F08" w14:paraId="22CC5172" w14:textId="77777777">
        <w:tc>
          <w:tcPr>
            <w:tcW w:w="2880" w:type="dxa"/>
          </w:tcPr>
          <w:p w14:paraId="179B8E73" w14:textId="77777777" w:rsidR="00F23F08" w:rsidRDefault="00000000">
            <w:pPr>
              <w:rPr>
                <w:rFonts w:hint="eastAsia"/>
              </w:rPr>
            </w:pPr>
            <w:r>
              <w:t>services/college-entry.js</w:t>
            </w:r>
          </w:p>
        </w:tc>
        <w:tc>
          <w:tcPr>
            <w:tcW w:w="2880" w:type="dxa"/>
          </w:tcPr>
          <w:p w14:paraId="45B48DCB" w14:textId="77777777" w:rsidR="00F23F08" w:rsidRDefault="00000000">
            <w:pPr>
              <w:rPr>
                <w:rFonts w:hint="eastAsia"/>
              </w:rPr>
            </w:pPr>
            <w:r>
              <w:t>318</w:t>
            </w:r>
          </w:p>
        </w:tc>
        <w:tc>
          <w:tcPr>
            <w:tcW w:w="2880" w:type="dxa"/>
          </w:tcPr>
          <w:p w14:paraId="3AB0918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学院名单：本学院校验、在册校验、人数上下限、审核</w:t>
            </w:r>
            <w:r>
              <w:rPr>
                <w:lang w:eastAsia="zh-CN"/>
              </w:rPr>
              <w:lastRenderedPageBreak/>
              <w:t>流转</w:t>
            </w:r>
          </w:p>
        </w:tc>
      </w:tr>
      <w:tr w:rsidR="00F23F08" w14:paraId="7CBB6D33" w14:textId="77777777">
        <w:tc>
          <w:tcPr>
            <w:tcW w:w="2880" w:type="dxa"/>
          </w:tcPr>
          <w:p w14:paraId="135D54FD" w14:textId="77777777" w:rsidR="00F23F08" w:rsidRDefault="00000000">
            <w:pPr>
              <w:rPr>
                <w:rFonts w:hint="eastAsia"/>
              </w:rPr>
            </w:pPr>
            <w:r>
              <w:lastRenderedPageBreak/>
              <w:t>services/college-draw.js</w:t>
            </w:r>
          </w:p>
        </w:tc>
        <w:tc>
          <w:tcPr>
            <w:tcW w:w="2880" w:type="dxa"/>
          </w:tcPr>
          <w:p w14:paraId="7E9227D4" w14:textId="77777777" w:rsidR="00F23F08" w:rsidRDefault="00000000">
            <w:pPr>
              <w:rPr>
                <w:rFonts w:hint="eastAsia"/>
              </w:rPr>
            </w:pPr>
            <w:r>
              <w:t>241</w:t>
            </w:r>
          </w:p>
        </w:tc>
        <w:tc>
          <w:tcPr>
            <w:tcW w:w="2880" w:type="dxa"/>
          </w:tcPr>
          <w:p w14:paraId="480ED98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学院赛抽签：锁定名单、学院落签位、手工种子</w:t>
            </w:r>
          </w:p>
        </w:tc>
      </w:tr>
      <w:tr w:rsidR="00F23F08" w14:paraId="352D1BFB" w14:textId="77777777">
        <w:tc>
          <w:tcPr>
            <w:tcW w:w="2880" w:type="dxa"/>
          </w:tcPr>
          <w:p w14:paraId="3D592BF9" w14:textId="77777777" w:rsidR="00F23F08" w:rsidRDefault="00000000">
            <w:pPr>
              <w:rPr>
                <w:rFonts w:hint="eastAsia"/>
              </w:rPr>
            </w:pPr>
            <w:r>
              <w:t>services/college-tie.js</w:t>
            </w:r>
          </w:p>
        </w:tc>
        <w:tc>
          <w:tcPr>
            <w:tcW w:w="2880" w:type="dxa"/>
          </w:tcPr>
          <w:p w14:paraId="20F8BF68" w14:textId="77777777" w:rsidR="00F23F08" w:rsidRDefault="00000000">
            <w:pPr>
              <w:rPr>
                <w:rFonts w:hint="eastAsia"/>
              </w:rPr>
            </w:pPr>
            <w:r>
              <w:t>707</w:t>
            </w:r>
          </w:p>
        </w:tc>
        <w:tc>
          <w:tcPr>
            <w:tcW w:w="2880" w:type="dxa"/>
          </w:tcPr>
          <w:p w14:paraId="01D3CB5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大场与排阵：两级开赛、四种胜负汇总、轮次推进、弃权判定、ELO 资格</w:t>
            </w:r>
          </w:p>
        </w:tc>
      </w:tr>
      <w:tr w:rsidR="00F23F08" w14:paraId="73E658B6" w14:textId="77777777">
        <w:tc>
          <w:tcPr>
            <w:tcW w:w="2880" w:type="dxa"/>
          </w:tcPr>
          <w:p w14:paraId="1E972F53" w14:textId="77777777" w:rsidR="00F23F08" w:rsidRDefault="00000000">
            <w:pPr>
              <w:rPr>
                <w:rFonts w:hint="eastAsia"/>
              </w:rPr>
            </w:pPr>
            <w:r>
              <w:t>services/college-lineup.js</w:t>
            </w:r>
          </w:p>
        </w:tc>
        <w:tc>
          <w:tcPr>
            <w:tcW w:w="2880" w:type="dxa"/>
          </w:tcPr>
          <w:p w14:paraId="28FF440B" w14:textId="77777777" w:rsidR="00F23F08" w:rsidRDefault="00000000">
            <w:pPr>
              <w:rPr>
                <w:rFonts w:hint="eastAsia"/>
              </w:rPr>
            </w:pPr>
            <w:r>
              <w:t>337</w:t>
            </w:r>
          </w:p>
        </w:tc>
        <w:tc>
          <w:tcPr>
            <w:tcW w:w="2880" w:type="dxa"/>
          </w:tcPr>
          <w:p w14:paraId="63E2190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出场安排：自动沿用上次、换替补、兼项与未排满校验</w:t>
            </w:r>
          </w:p>
        </w:tc>
      </w:tr>
      <w:tr w:rsidR="00F23F08" w14:paraId="348FF382" w14:textId="77777777">
        <w:tc>
          <w:tcPr>
            <w:tcW w:w="2880" w:type="dxa"/>
          </w:tcPr>
          <w:p w14:paraId="66E6290A" w14:textId="77777777" w:rsidR="00F23F08" w:rsidRDefault="00000000">
            <w:pPr>
              <w:rPr>
                <w:rFonts w:hint="eastAsia"/>
              </w:rPr>
            </w:pPr>
            <w:r>
              <w:t>services/college-store.js</w:t>
            </w:r>
          </w:p>
        </w:tc>
        <w:tc>
          <w:tcPr>
            <w:tcW w:w="2880" w:type="dxa"/>
          </w:tcPr>
          <w:p w14:paraId="26C14644" w14:textId="77777777" w:rsidR="00F23F08" w:rsidRDefault="00000000">
            <w:pPr>
              <w:rPr>
                <w:rFonts w:hint="eastAsia"/>
              </w:rPr>
            </w:pPr>
            <w:r>
              <w:t>349</w:t>
            </w:r>
          </w:p>
        </w:tc>
        <w:tc>
          <w:tcPr>
            <w:tcW w:w="2880" w:type="dxa"/>
          </w:tcPr>
          <w:p w14:paraId="5FB16C2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学院赛内存台账：学院赛 / 名单 / 大场 / 排阵</w:t>
            </w:r>
          </w:p>
        </w:tc>
      </w:tr>
      <w:tr w:rsidR="00F23F08" w14:paraId="58BF8220" w14:textId="77777777">
        <w:tc>
          <w:tcPr>
            <w:tcW w:w="2880" w:type="dxa"/>
          </w:tcPr>
          <w:p w14:paraId="117D910E" w14:textId="77777777" w:rsidR="00F23F08" w:rsidRDefault="00000000">
            <w:pPr>
              <w:rPr>
                <w:rFonts w:hint="eastAsia"/>
              </w:rPr>
            </w:pPr>
            <w:r>
              <w:t>services/college-view.js</w:t>
            </w:r>
          </w:p>
        </w:tc>
        <w:tc>
          <w:tcPr>
            <w:tcW w:w="2880" w:type="dxa"/>
          </w:tcPr>
          <w:p w14:paraId="19327CDC" w14:textId="77777777" w:rsidR="00F23F08" w:rsidRDefault="00000000">
            <w:pPr>
              <w:rPr>
                <w:rFonts w:hint="eastAsia"/>
              </w:rPr>
            </w:pPr>
            <w:r>
              <w:t>692</w:t>
            </w:r>
          </w:p>
        </w:tc>
        <w:tc>
          <w:tcPr>
            <w:tcW w:w="2880" w:type="dxa"/>
          </w:tcPr>
          <w:p w14:paraId="40ECD54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学院赛视图模型：列表 / 详情 / 名单 / 审核 / 排阵 / 名次</w:t>
            </w:r>
          </w:p>
        </w:tc>
      </w:tr>
    </w:tbl>
    <w:p w14:paraId="45EFE456" w14:textId="77777777" w:rsidR="00F23F08" w:rsidRDefault="00F23F08">
      <w:pPr>
        <w:rPr>
          <w:rFonts w:hint="eastAsia"/>
          <w:lang w:eastAsia="zh-CN"/>
        </w:rPr>
      </w:pPr>
    </w:p>
    <w:p w14:paraId="1F178180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三、已完成的功能</w:t>
      </w:r>
    </w:p>
    <w:p w14:paraId="63CFBF33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等级分算法（两个池完全隔离）</w:t>
      </w:r>
    </w:p>
    <w:p w14:paraId="33E6EE1B" w14:textId="30EEF44E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采用 ELO 算法：E = 1 / (1 + 10^((对手分 − 自己</w:t>
      </w:r>
      <w:proofErr w:type="gramStart"/>
      <w:r>
        <w:rPr>
          <w:lang w:eastAsia="zh-CN"/>
        </w:rPr>
        <w:t>分)</w:t>
      </w:r>
      <w:proofErr w:type="gramEnd"/>
      <w:r>
        <w:rPr>
          <w:lang w:eastAsia="zh-CN"/>
        </w:rPr>
        <w:t xml:space="preserve"> / </w:t>
      </w:r>
      <w:proofErr w:type="gramStart"/>
      <w:r>
        <w:rPr>
          <w:lang w:eastAsia="zh-CN"/>
        </w:rPr>
        <w:t>400)</w:t>
      </w:r>
      <w:proofErr w:type="gramEnd"/>
      <w:r>
        <w:rPr>
          <w:lang w:eastAsia="zh-CN"/>
        </w:rPr>
        <w:t>)，R′ = R + K × (实际结果 − 期望</w:t>
      </w:r>
      <w:proofErr w:type="gramStart"/>
      <w:r>
        <w:rPr>
          <w:lang w:eastAsia="zh-CN"/>
        </w:rPr>
        <w:t>结果)。</w:t>
      </w:r>
      <w:proofErr w:type="gramEnd"/>
      <w:r>
        <w:t>K 值</w:t>
      </w:r>
      <w:r w:rsidR="00C27BC9">
        <w:rPr>
          <w:rFonts w:hint="eastAsia"/>
          <w:lang w:eastAsia="zh-CN"/>
        </w:rPr>
        <w:t>定为16，赛事k值随赛事等级改变。</w:t>
      </w:r>
    </w:p>
    <w:p w14:paraId="3D494ED6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池的划分（重要变更）：早期设计为「男单 / 女单 / 双打」三个互不相通的池，现已合并为「单打 / 双打」两个池。原因是男女之间存在互相对打的情况，拆成两个池会让跨性别那几场没有归属，分数也无法互相比较。合并后所有单打在同一把尺子上比较；排行榜仍按性别拆出「男单榜」「女单榜」，但那只是展示口径，底层取的是同一个单打池的分数。双打仍不区分性别，男双、女双、混双同池竞技。</w:t>
      </w:r>
    </w:p>
    <w:p w14:paraId="40623717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初始分与新人定级</w:t>
      </w:r>
    </w:p>
    <w:p w14:paraId="12E854E9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初始分不再是固定 1000，也不是「按池内中位数动态决定」，而是按性别取固定值：男会员 1450，女会员 1300（</w:t>
      </w:r>
      <w:proofErr w:type="spellStart"/>
      <w:r>
        <w:rPr>
          <w:lang w:eastAsia="zh-CN"/>
        </w:rPr>
        <w:t>genderInitialGap</w:t>
      </w:r>
      <w:proofErr w:type="spellEnd"/>
      <w:r>
        <w:rPr>
          <w:lang w:eastAsia="zh-CN"/>
        </w:rPr>
        <w:t xml:space="preserve"> = 150）。零和池里池内平均分恒等于各人起点分的加权平均，起点定得比全池真实平均（约 1390）高多少，全体分数就整体虚高多少；实验显示 1450 的系统性偏差最小。</w:t>
      </w:r>
    </w:p>
    <w:p w14:paraId="760E232B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中途入会者按「前五场对手」定级：赢过至少一场，取被他击败的对手中分数最高者向下取到 50 的整数倍；一场没赢，取遇到过的最低分对手向下取整，且不超过本人性别的初始分。实现上跑两遍回放：第一遍采集定级依据，第二遍带起点分正式回放。</w:t>
      </w:r>
    </w:p>
    <w:p w14:paraId="17680F20" w14:textId="77777777" w:rsidR="00F23F08" w:rsidRDefault="00000000">
      <w:pPr>
        <w:rPr>
          <w:rFonts w:hint="eastAsia"/>
        </w:rPr>
      </w:pPr>
      <w:proofErr w:type="spellStart"/>
      <w:r>
        <w:t>早期版本在拿不到定级分时会退回「当时池内会员的中位数</w:t>
      </w:r>
      <w:proofErr w:type="spellEnd"/>
      <w:r>
        <w:t>」，</w:t>
      </w:r>
      <w:proofErr w:type="spellStart"/>
      <w:r>
        <w:t>导致本应从统一初始分起步的元老起点在</w:t>
      </w:r>
      <w:proofErr w:type="spellEnd"/>
      <w:r>
        <w:t xml:space="preserve"> 1494~1515 </w:t>
      </w:r>
      <w:proofErr w:type="spellStart"/>
      <w:r>
        <w:t>之间浮动；该兜底路径已删除，相关的</w:t>
      </w:r>
      <w:proofErr w:type="spellEnd"/>
      <w:r>
        <w:t xml:space="preserve"> </w:t>
      </w:r>
      <w:proofErr w:type="spellStart"/>
      <w:r>
        <w:t>calculateMedian</w:t>
      </w:r>
      <w:proofErr w:type="spellEnd"/>
      <w:r>
        <w:t xml:space="preserve"> / calculateDynamicInitialRating 一并移除。</w:t>
      </w:r>
    </w:p>
    <w:p w14:paraId="0E1904B0" w14:textId="77777777" w:rsidR="00F23F08" w:rsidRDefault="00000000">
      <w:pPr>
        <w:pStyle w:val="21"/>
      </w:pPr>
      <w:r>
        <w:lastRenderedPageBreak/>
        <w:t xml:space="preserve">3.3 </w:t>
      </w:r>
      <w:r>
        <w:t>赛季软重置</w:t>
      </w:r>
    </w:p>
    <w:p w14:paraId="70D5810B" w14:textId="77777777" w:rsidR="00F23F08" w:rsidRDefault="00000000">
      <w:pPr>
        <w:rPr>
          <w:rFonts w:hint="eastAsia"/>
        </w:rPr>
      </w:pPr>
      <w:r>
        <w:t>R′ = R × 0.75 + 锚定分 × 0.25，锚定分取初始分 1450（早期文档写的是 1000）。applySeasonalReset 与 applySeasonalResetToUser 已实现并有测试；赛季管理入口也已完成（pages/season-manage，执行重置需 ROLE.ADMIN），重置时会同步刷新 startElo 快照，进步榜不再跨赛季算错。</w:t>
      </w:r>
    </w:p>
    <w:p w14:paraId="49C46A2C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积分与进步榜</w:t>
      </w:r>
    </w:p>
    <w:p w14:paraId="0F29F879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等级分回答「谁更强」，是零和的；积分回答「谁打得勤、成绩好」，可以累积。积分只来自赛事（决策 9）：每完成一次赛事，按最终名次记一次账——参与分固定 2 分，名次分按档位 1→20 / 2→14 / 3→10 / 4→7 / 5–8→4，再乘赛事等级倍数（一级 ×4 / 二级 ×2 / 三级 ×1）；未进八强只拿参与分，双打赛事不计分。日常约球不再产生积分，只影响等级分，避免奖励「刷场次」。进步榜按「入池起点到现在的涨分幅度」排名，并要求至少出场 5 场，避免只打一两场的人靠偶然大涨霸榜。</w:t>
      </w:r>
    </w:p>
    <w:p w14:paraId="582DEF4E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模拟数据与回放引擎</w:t>
      </w:r>
    </w:p>
    <w:p w14:paraId="754269C3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为了让界面和算法在云端就绪前就能完整验证，用回放的方式「造」出一整套自洽的历史数据：</w:t>
      </w:r>
    </w:p>
    <w:p w14:paraId="0FE0434C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先给每人一个隐藏的真实水平（不对外展示，仅用于模拟胜负）</w:t>
      </w:r>
    </w:p>
    <w:p w14:paraId="29826BFD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用真实水平之差算出胜率，据此模拟每场比赛的胜负</w:t>
      </w:r>
    </w:p>
    <w:p w14:paraId="0B75974A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再用 ELO 从零开始逐场回放，让等级分自己「长出来」</w:t>
      </w:r>
    </w:p>
    <w:p w14:paraId="3939A536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这样做的好处是：生成的分数是真实比赛结果推出来的，不是手编的；反过来还能检验算法——如果回放出的分数不收敛，说明参数有问题，立刻就能发现。所有随机都走固定种子（DEFAULT_SEED = 20260901），每次生成的数据完全一致：每协会 24 名会员、约 645 场比赛、7 场赛事、6 条公告，赛季跨 2026-04-06 至 2026-08-22，其中 3 名中途入会者会触发定级。7 场赛事中 6 场已结束、1 场进行中（演示用），已结束的可直接查看名次分、赛事积分榜与完整签表。</w:t>
      </w:r>
    </w:p>
    <w:p w14:paraId="7383CC59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赛制与成绩录入校验</w:t>
      </w:r>
    </w:p>
    <w:p w14:paraId="22437A54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成绩录入的区间已明确定义：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3F08" w14:paraId="4B2B7F41" w14:textId="77777777">
        <w:tc>
          <w:tcPr>
            <w:tcW w:w="4320" w:type="dxa"/>
          </w:tcPr>
          <w:p w14:paraId="11B8B612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维度</w:t>
            </w:r>
            <w:proofErr w:type="spellEnd"/>
          </w:p>
        </w:tc>
        <w:tc>
          <w:tcPr>
            <w:tcW w:w="4320" w:type="dxa"/>
          </w:tcPr>
          <w:p w14:paraId="762D83F0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取值</w:t>
            </w:r>
          </w:p>
        </w:tc>
      </w:tr>
      <w:tr w:rsidR="00F23F08" w14:paraId="35C0447C" w14:textId="77777777">
        <w:tc>
          <w:tcPr>
            <w:tcW w:w="4320" w:type="dxa"/>
          </w:tcPr>
          <w:p w14:paraId="5EBDBE32" w14:textId="77777777" w:rsidR="00F23F08" w:rsidRDefault="00000000">
            <w:pPr>
              <w:rPr>
                <w:rFonts w:hint="eastAsia"/>
              </w:rPr>
            </w:pPr>
            <w:r>
              <w:t>每局目标分</w:t>
            </w:r>
          </w:p>
        </w:tc>
        <w:tc>
          <w:tcPr>
            <w:tcW w:w="4320" w:type="dxa"/>
          </w:tcPr>
          <w:p w14:paraId="30367F59" w14:textId="77777777" w:rsidR="00F23F08" w:rsidRDefault="00000000">
            <w:pPr>
              <w:rPr>
                <w:rFonts w:hint="eastAsia"/>
              </w:rPr>
            </w:pPr>
            <w:r>
              <w:t>11 分 / 15 分 / 21 分</w:t>
            </w:r>
          </w:p>
        </w:tc>
      </w:tr>
      <w:tr w:rsidR="00F23F08" w14:paraId="3ABFD3B8" w14:textId="77777777">
        <w:tc>
          <w:tcPr>
            <w:tcW w:w="4320" w:type="dxa"/>
          </w:tcPr>
          <w:p w14:paraId="2C102A01" w14:textId="77777777" w:rsidR="00F23F08" w:rsidRDefault="00000000">
            <w:pPr>
              <w:rPr>
                <w:rFonts w:hint="eastAsia"/>
              </w:rPr>
            </w:pPr>
            <w:r>
              <w:t>局制</w:t>
            </w:r>
          </w:p>
        </w:tc>
        <w:tc>
          <w:tcPr>
            <w:tcW w:w="4320" w:type="dxa"/>
          </w:tcPr>
          <w:p w14:paraId="032843D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一局一胜 / 三局两胜 / 五局三胜</w:t>
            </w:r>
          </w:p>
        </w:tc>
      </w:tr>
      <w:tr w:rsidR="00F23F08" w14:paraId="3C9A41A4" w14:textId="77777777">
        <w:tc>
          <w:tcPr>
            <w:tcW w:w="4320" w:type="dxa"/>
          </w:tcPr>
          <w:p w14:paraId="6C2A054C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每局规则</w:t>
            </w:r>
            <w:proofErr w:type="spellEnd"/>
          </w:p>
        </w:tc>
        <w:tc>
          <w:tcPr>
            <w:tcW w:w="4320" w:type="dxa"/>
          </w:tcPr>
          <w:p w14:paraId="231A221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先到目标分且净胜 2 分，且不封顶</w:t>
            </w:r>
          </w:p>
        </w:tc>
      </w:tr>
    </w:tbl>
    <w:p w14:paraId="04D50B65" w14:textId="77777777" w:rsidR="00F23F08" w:rsidRDefault="00F23F08">
      <w:pPr>
        <w:rPr>
          <w:rFonts w:hint="eastAsia"/>
          <w:lang w:eastAsia="zh-CN"/>
        </w:rPr>
      </w:pPr>
    </w:p>
    <w:p w14:paraId="7C22DADC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「不封顶」意味着 11:9 合法、11:10 不合法（还没打完），12:10、13:11、17:15、23:21 都合法。校验器不仅能判合法与否，还能反向推出胜方，因此「winner」字段不再需要人工填写，「记为 A 胜、比分却是 B 赢」这类数据从此不可能出现。报错文案也做了区分：10:8 报「没有人打到 11 分」，而不是「领先不足 2 分」，避免误导录入的人。</w:t>
      </w:r>
    </w:p>
    <w:p w14:paraId="60331A76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3.7 </w:t>
      </w:r>
      <w:r>
        <w:rPr>
          <w:lang w:eastAsia="zh-CN"/>
        </w:rPr>
        <w:t>页面（全部完成并接入数据源）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F08" w14:paraId="31555F1C" w14:textId="77777777">
        <w:tc>
          <w:tcPr>
            <w:tcW w:w="2880" w:type="dxa"/>
          </w:tcPr>
          <w:p w14:paraId="238B1A7A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页面</w:t>
            </w:r>
            <w:proofErr w:type="spellEnd"/>
          </w:p>
        </w:tc>
        <w:tc>
          <w:tcPr>
            <w:tcW w:w="2880" w:type="dxa"/>
          </w:tcPr>
          <w:p w14:paraId="2A838C98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13B567A2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23F08" w14:paraId="512B00A6" w14:textId="77777777">
        <w:tc>
          <w:tcPr>
            <w:tcW w:w="2880" w:type="dxa"/>
          </w:tcPr>
          <w:p w14:paraId="332E83EC" w14:textId="77777777" w:rsidR="00F23F08" w:rsidRDefault="00000000">
            <w:pPr>
              <w:rPr>
                <w:rFonts w:hint="eastAsia"/>
              </w:rPr>
            </w:pPr>
            <w:r>
              <w:t>首页</w:t>
            </w:r>
          </w:p>
        </w:tc>
        <w:tc>
          <w:tcPr>
            <w:tcW w:w="2880" w:type="dxa"/>
          </w:tcPr>
          <w:p w14:paraId="1A87CAE8" w14:textId="77777777" w:rsidR="00F23F08" w:rsidRDefault="00000000">
            <w:pPr>
              <w:rPr>
                <w:rFonts w:hint="eastAsia"/>
              </w:rPr>
            </w:pPr>
            <w:r>
              <w:t>tabBar</w:t>
            </w:r>
          </w:p>
        </w:tc>
        <w:tc>
          <w:tcPr>
            <w:tcW w:w="2880" w:type="dxa"/>
          </w:tcPr>
          <w:p w14:paraId="667FD569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公告（置顶优先）、最近比赛、我的分数卡（分数 / 近期状态 / 排名）、赛季概况</w:t>
            </w:r>
          </w:p>
        </w:tc>
      </w:tr>
      <w:tr w:rsidR="00F23F08" w14:paraId="02599CC7" w14:textId="77777777">
        <w:tc>
          <w:tcPr>
            <w:tcW w:w="2880" w:type="dxa"/>
          </w:tcPr>
          <w:p w14:paraId="79C4C288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排行榜</w:t>
            </w:r>
            <w:proofErr w:type="spellEnd"/>
          </w:p>
        </w:tc>
        <w:tc>
          <w:tcPr>
            <w:tcW w:w="2880" w:type="dxa"/>
          </w:tcPr>
          <w:p w14:paraId="0C67E0A2" w14:textId="77777777" w:rsidR="00F23F08" w:rsidRDefault="00000000">
            <w:pPr>
              <w:rPr>
                <w:rFonts w:hint="eastAsia"/>
              </w:rPr>
            </w:pPr>
            <w:r>
              <w:t>tabBar</w:t>
            </w:r>
          </w:p>
        </w:tc>
        <w:tc>
          <w:tcPr>
            <w:tcW w:w="2880" w:type="dxa"/>
          </w:tcPr>
          <w:p w14:paraId="082158D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男单 / 女单 / 双打 × 等级分榜 / 进步榜，「我在本项目的排名」</w:t>
            </w:r>
          </w:p>
        </w:tc>
      </w:tr>
      <w:tr w:rsidR="00F23F08" w14:paraId="771F82EF" w14:textId="77777777">
        <w:tc>
          <w:tcPr>
            <w:tcW w:w="2880" w:type="dxa"/>
          </w:tcPr>
          <w:p w14:paraId="42E03704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比赛</w:t>
            </w:r>
            <w:proofErr w:type="spellEnd"/>
          </w:p>
        </w:tc>
        <w:tc>
          <w:tcPr>
            <w:tcW w:w="2880" w:type="dxa"/>
          </w:tcPr>
          <w:p w14:paraId="2EAB5B30" w14:textId="77777777" w:rsidR="00F23F08" w:rsidRDefault="00000000">
            <w:pPr>
              <w:rPr>
                <w:rFonts w:hint="eastAsia"/>
              </w:rPr>
            </w:pPr>
            <w:r>
              <w:t>tabBar</w:t>
            </w:r>
          </w:p>
        </w:tc>
        <w:tc>
          <w:tcPr>
            <w:tcW w:w="2880" w:type="dxa"/>
          </w:tcPr>
          <w:p w14:paraId="7ED61CE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全部 / 我参与 / 待确认；确认比分、驳回 / 撤销（理由必填）</w:t>
            </w:r>
          </w:p>
        </w:tc>
      </w:tr>
      <w:tr w:rsidR="00F23F08" w14:paraId="3FAE4C8E" w14:textId="77777777">
        <w:tc>
          <w:tcPr>
            <w:tcW w:w="2880" w:type="dxa"/>
          </w:tcPr>
          <w:p w14:paraId="0EEF13DF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赛事</w:t>
            </w:r>
            <w:proofErr w:type="spellEnd"/>
          </w:p>
        </w:tc>
        <w:tc>
          <w:tcPr>
            <w:tcW w:w="2880" w:type="dxa"/>
          </w:tcPr>
          <w:p w14:paraId="04DA0E09" w14:textId="77777777" w:rsidR="00F23F08" w:rsidRDefault="00000000">
            <w:pPr>
              <w:rPr>
                <w:rFonts w:hint="eastAsia"/>
              </w:rPr>
            </w:pPr>
            <w:r>
              <w:t>tabBar</w:t>
            </w:r>
          </w:p>
        </w:tc>
        <w:tc>
          <w:tcPr>
            <w:tcW w:w="2880" w:type="dxa"/>
          </w:tcPr>
          <w:p w14:paraId="3C590F57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报名中的赛事、我的报名、赛事积分榜、管理员发布入口；个人赛与学院赛并列表</w:t>
            </w:r>
          </w:p>
        </w:tc>
      </w:tr>
      <w:tr w:rsidR="00F23F08" w14:paraId="0EC1B310" w14:textId="77777777">
        <w:tc>
          <w:tcPr>
            <w:tcW w:w="2880" w:type="dxa"/>
          </w:tcPr>
          <w:p w14:paraId="1CBBB629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我的</w:t>
            </w:r>
            <w:proofErr w:type="spellEnd"/>
          </w:p>
        </w:tc>
        <w:tc>
          <w:tcPr>
            <w:tcW w:w="2880" w:type="dxa"/>
          </w:tcPr>
          <w:p w14:paraId="6847FCD0" w14:textId="77777777" w:rsidR="00F23F08" w:rsidRDefault="00000000">
            <w:pPr>
              <w:rPr>
                <w:rFonts w:hint="eastAsia"/>
              </w:rPr>
            </w:pPr>
            <w:r>
              <w:t>tabBar</w:t>
            </w:r>
          </w:p>
        </w:tc>
        <w:tc>
          <w:tcPr>
            <w:tcW w:w="2880" w:type="dxa"/>
          </w:tcPr>
          <w:p w14:paraId="2CBAA11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分数走势曲线、赛事名次、交锋记录、搭档记录、逐场战绩、会员审核入口</w:t>
            </w:r>
          </w:p>
        </w:tc>
      </w:tr>
      <w:tr w:rsidR="00F23F08" w14:paraId="5F5AD4CE" w14:textId="77777777">
        <w:tc>
          <w:tcPr>
            <w:tcW w:w="2880" w:type="dxa"/>
          </w:tcPr>
          <w:p w14:paraId="37FF34E5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他人主页</w:t>
            </w:r>
            <w:proofErr w:type="spellEnd"/>
          </w:p>
        </w:tc>
        <w:tc>
          <w:tcPr>
            <w:tcW w:w="2880" w:type="dxa"/>
          </w:tcPr>
          <w:p w14:paraId="549D04FD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6D548E9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与「我的」共用同一套模板与样式，仅数据对象不同</w:t>
            </w:r>
          </w:p>
        </w:tc>
      </w:tr>
      <w:tr w:rsidR="00F23F08" w14:paraId="4DAB6B54" w14:textId="77777777">
        <w:tc>
          <w:tcPr>
            <w:tcW w:w="2880" w:type="dxa"/>
          </w:tcPr>
          <w:p w14:paraId="3AA2CB96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登录</w:t>
            </w:r>
            <w:proofErr w:type="spellEnd"/>
            <w:r>
              <w:t xml:space="preserve"> / </w:t>
            </w:r>
            <w:proofErr w:type="spellStart"/>
            <w:r>
              <w:t>注册</w:t>
            </w:r>
            <w:proofErr w:type="spellEnd"/>
          </w:p>
        </w:tc>
        <w:tc>
          <w:tcPr>
            <w:tcW w:w="2880" w:type="dxa"/>
          </w:tcPr>
          <w:p w14:paraId="126910C9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63B5B9F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微信一键登录、实名信息填写（含学院必选）、待审核状态展示</w:t>
            </w:r>
          </w:p>
        </w:tc>
      </w:tr>
      <w:tr w:rsidR="00F23F08" w14:paraId="4632764B" w14:textId="77777777">
        <w:tc>
          <w:tcPr>
            <w:tcW w:w="2880" w:type="dxa"/>
          </w:tcPr>
          <w:p w14:paraId="44415D5E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录入成绩</w:t>
            </w:r>
            <w:proofErr w:type="spellEnd"/>
          </w:p>
        </w:tc>
        <w:tc>
          <w:tcPr>
            <w:tcW w:w="2880" w:type="dxa"/>
          </w:tcPr>
          <w:p w14:paraId="1AA7AF8D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E0663E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单打 / 双打、分制局制、逐局比分与实时胜负判定</w:t>
            </w:r>
          </w:p>
        </w:tc>
      </w:tr>
      <w:tr w:rsidR="00F23F08" w14:paraId="2FBC157E" w14:textId="77777777">
        <w:tc>
          <w:tcPr>
            <w:tcW w:w="2880" w:type="dxa"/>
          </w:tcPr>
          <w:p w14:paraId="18F106FF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会员审核</w:t>
            </w:r>
            <w:proofErr w:type="spellEnd"/>
          </w:p>
        </w:tc>
        <w:tc>
          <w:tcPr>
            <w:tcW w:w="2880" w:type="dxa"/>
          </w:tcPr>
          <w:p w14:paraId="71A61FC1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0D1D150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待审核 / 已处理；通过、驳回（理由必填）；无权则整页拦截且不下发申请人资料</w:t>
            </w:r>
          </w:p>
        </w:tc>
      </w:tr>
      <w:tr w:rsidR="00F23F08" w14:paraId="65F882D5" w14:textId="77777777">
        <w:tc>
          <w:tcPr>
            <w:tcW w:w="2880" w:type="dxa"/>
          </w:tcPr>
          <w:p w14:paraId="5D9150D9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赛事详情</w:t>
            </w:r>
            <w:proofErr w:type="spellEnd"/>
          </w:p>
        </w:tc>
        <w:tc>
          <w:tcPr>
            <w:tcW w:w="2880" w:type="dxa"/>
          </w:tcPr>
          <w:p w14:paraId="2AD77903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74A3C5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报名 / 取消、签到、手工指定种子、签表（抽签结果与逐轮比分）、名次</w:t>
            </w:r>
          </w:p>
        </w:tc>
      </w:tr>
      <w:tr w:rsidR="00F23F08" w14:paraId="4D542C5B" w14:textId="77777777">
        <w:tc>
          <w:tcPr>
            <w:tcW w:w="2880" w:type="dxa"/>
          </w:tcPr>
          <w:p w14:paraId="09C000F2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发布</w:t>
            </w:r>
            <w:proofErr w:type="spellEnd"/>
            <w:r>
              <w:t xml:space="preserve"> / </w:t>
            </w:r>
            <w:proofErr w:type="spellStart"/>
            <w:r>
              <w:t>编辑赛事</w:t>
            </w:r>
            <w:proofErr w:type="spellEnd"/>
          </w:p>
        </w:tc>
        <w:tc>
          <w:tcPr>
            <w:tcW w:w="2880" w:type="dxa"/>
          </w:tcPr>
          <w:p w14:paraId="25F0F60B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81BCB5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等级、赛制、种子口径与数量、季军赛口径</w:t>
            </w:r>
          </w:p>
        </w:tc>
      </w:tr>
      <w:tr w:rsidR="00F23F08" w14:paraId="38DAEE3B" w14:textId="77777777">
        <w:tc>
          <w:tcPr>
            <w:tcW w:w="2880" w:type="dxa"/>
          </w:tcPr>
          <w:p w14:paraId="31368CE8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名次录入</w:t>
            </w:r>
            <w:proofErr w:type="spellEnd"/>
          </w:p>
        </w:tc>
        <w:tc>
          <w:tcPr>
            <w:tcW w:w="2880" w:type="dxa"/>
          </w:tcPr>
          <w:p w14:paraId="14C85EB3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65E5B84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录入最终名次，据此结算赛事积分</w:t>
            </w:r>
          </w:p>
        </w:tc>
      </w:tr>
      <w:tr w:rsidR="00F23F08" w14:paraId="45106CBE" w14:textId="77777777">
        <w:tc>
          <w:tcPr>
            <w:tcW w:w="2880" w:type="dxa"/>
          </w:tcPr>
          <w:p w14:paraId="41F22BFE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公告列表</w:t>
            </w:r>
            <w:proofErr w:type="spellEnd"/>
          </w:p>
        </w:tc>
        <w:tc>
          <w:tcPr>
            <w:tcW w:w="2880" w:type="dxa"/>
          </w:tcPr>
          <w:p w14:paraId="028E91F5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32821FF3" w14:textId="77777777" w:rsidR="00F23F08" w:rsidRDefault="00000000">
            <w:pPr>
              <w:rPr>
                <w:rFonts w:hint="eastAsia"/>
              </w:rPr>
            </w:pPr>
            <w:r>
              <w:t>公告浏览与详情</w:t>
            </w:r>
          </w:p>
        </w:tc>
      </w:tr>
      <w:tr w:rsidR="00F23F08" w14:paraId="434BBC8E" w14:textId="77777777">
        <w:tc>
          <w:tcPr>
            <w:tcW w:w="2880" w:type="dxa"/>
          </w:tcPr>
          <w:p w14:paraId="2228A019" w14:textId="77777777" w:rsidR="00F23F08" w:rsidRDefault="00000000">
            <w:pPr>
              <w:rPr>
                <w:rFonts w:hint="eastAsia"/>
              </w:rPr>
            </w:pPr>
            <w:r>
              <w:t>公告管理</w:t>
            </w:r>
          </w:p>
        </w:tc>
        <w:tc>
          <w:tcPr>
            <w:tcW w:w="2880" w:type="dxa"/>
          </w:tcPr>
          <w:p w14:paraId="0B92A837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144C0440" w14:textId="77777777" w:rsidR="00F23F08" w:rsidRDefault="00000000">
            <w:pPr>
              <w:rPr>
                <w:rFonts w:hint="eastAsia"/>
              </w:rPr>
            </w:pPr>
            <w:r>
              <w:t>发布、归档（需 STAFF）</w:t>
            </w:r>
          </w:p>
        </w:tc>
      </w:tr>
      <w:tr w:rsidR="00F23F08" w14:paraId="6EEF74D9" w14:textId="77777777">
        <w:tc>
          <w:tcPr>
            <w:tcW w:w="2880" w:type="dxa"/>
          </w:tcPr>
          <w:p w14:paraId="4B8D5AFE" w14:textId="77777777" w:rsidR="00F23F08" w:rsidRDefault="00000000">
            <w:pPr>
              <w:rPr>
                <w:rFonts w:hint="eastAsia"/>
              </w:rPr>
            </w:pPr>
            <w:r>
              <w:t>公告编辑</w:t>
            </w:r>
          </w:p>
        </w:tc>
        <w:tc>
          <w:tcPr>
            <w:tcW w:w="2880" w:type="dxa"/>
          </w:tcPr>
          <w:p w14:paraId="08E8A016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5F522F5A" w14:textId="77777777" w:rsidR="00F23F08" w:rsidRDefault="00000000">
            <w:pPr>
              <w:rPr>
                <w:rFonts w:hint="eastAsia"/>
              </w:rPr>
            </w:pPr>
            <w:r>
              <w:t>公告正文编辑</w:t>
            </w:r>
          </w:p>
        </w:tc>
      </w:tr>
      <w:tr w:rsidR="00F23F08" w14:paraId="2A07E907" w14:textId="77777777">
        <w:tc>
          <w:tcPr>
            <w:tcW w:w="2880" w:type="dxa"/>
          </w:tcPr>
          <w:p w14:paraId="73628AE9" w14:textId="77777777" w:rsidR="00F23F08" w:rsidRDefault="00000000">
            <w:pPr>
              <w:rPr>
                <w:rFonts w:hint="eastAsia"/>
              </w:rPr>
            </w:pPr>
            <w:r>
              <w:t>资料编辑</w:t>
            </w:r>
          </w:p>
        </w:tc>
        <w:tc>
          <w:tcPr>
            <w:tcW w:w="2880" w:type="dxa"/>
          </w:tcPr>
          <w:p w14:paraId="26780402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653E81D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昵称、性别、联系方式等资料维护</w:t>
            </w:r>
          </w:p>
        </w:tc>
      </w:tr>
      <w:tr w:rsidR="00F23F08" w14:paraId="1D8F4A1F" w14:textId="77777777">
        <w:tc>
          <w:tcPr>
            <w:tcW w:w="2880" w:type="dxa"/>
          </w:tcPr>
          <w:p w14:paraId="0C8375CE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个人详情</w:t>
            </w:r>
            <w:proofErr w:type="spellEnd"/>
          </w:p>
        </w:tc>
        <w:tc>
          <w:tcPr>
            <w:tcW w:w="2880" w:type="dxa"/>
          </w:tcPr>
          <w:p w14:paraId="2A4B2585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1FEB364F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从「我的」点头像进入，承载分数走势与各项细账</w:t>
            </w:r>
          </w:p>
        </w:tc>
      </w:tr>
      <w:tr w:rsidR="00F23F08" w14:paraId="6A1B5097" w14:textId="77777777">
        <w:tc>
          <w:tcPr>
            <w:tcW w:w="2880" w:type="dxa"/>
          </w:tcPr>
          <w:p w14:paraId="1D1B3D70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赛季管理</w:t>
            </w:r>
            <w:proofErr w:type="spellEnd"/>
          </w:p>
        </w:tc>
        <w:tc>
          <w:tcPr>
            <w:tcW w:w="2880" w:type="dxa"/>
          </w:tcPr>
          <w:p w14:paraId="3910B1AD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507D185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赛季编号与软重置（需 ADMIN）</w:t>
            </w:r>
          </w:p>
        </w:tc>
      </w:tr>
      <w:tr w:rsidR="00F23F08" w14:paraId="5600A324" w14:textId="77777777">
        <w:tc>
          <w:tcPr>
            <w:tcW w:w="2880" w:type="dxa"/>
          </w:tcPr>
          <w:p w14:paraId="34EF9749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学院赛发布</w:t>
            </w:r>
            <w:proofErr w:type="spellEnd"/>
            <w:r>
              <w:t xml:space="preserve"> / </w:t>
            </w:r>
            <w:proofErr w:type="spellStart"/>
            <w:r>
              <w:t>编辑</w:t>
            </w:r>
            <w:proofErr w:type="spellEnd"/>
          </w:p>
        </w:tc>
        <w:tc>
          <w:tcPr>
            <w:tcW w:w="2880" w:type="dxa"/>
          </w:tcPr>
          <w:p w14:paraId="668B8A9B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12515A44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小项序列、兼项开关、名单</w:t>
            </w:r>
            <w:r>
              <w:rPr>
                <w:lang w:eastAsia="zh-CN"/>
              </w:rPr>
              <w:lastRenderedPageBreak/>
              <w:t>上下限、胜负算法与净胜口径（需 ADMIN）</w:t>
            </w:r>
          </w:p>
        </w:tc>
      </w:tr>
      <w:tr w:rsidR="00F23F08" w14:paraId="3AB2B6D5" w14:textId="77777777">
        <w:tc>
          <w:tcPr>
            <w:tcW w:w="2880" w:type="dxa"/>
          </w:tcPr>
          <w:p w14:paraId="717F7E02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学院名单提交</w:t>
            </w:r>
            <w:proofErr w:type="spellEnd"/>
          </w:p>
        </w:tc>
        <w:tc>
          <w:tcPr>
            <w:tcW w:w="2880" w:type="dxa"/>
          </w:tcPr>
          <w:p w14:paraId="4311FC13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4004DB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干事勾选本学院在册队员，提交 / 修改名单（含替补）</w:t>
            </w:r>
          </w:p>
        </w:tc>
      </w:tr>
      <w:tr w:rsidR="00F23F08" w14:paraId="52B1D844" w14:textId="77777777">
        <w:tc>
          <w:tcPr>
            <w:tcW w:w="2880" w:type="dxa"/>
          </w:tcPr>
          <w:p w14:paraId="751CD02F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学院名单审核</w:t>
            </w:r>
            <w:proofErr w:type="spellEnd"/>
          </w:p>
        </w:tc>
        <w:tc>
          <w:tcPr>
            <w:tcW w:w="2880" w:type="dxa"/>
          </w:tcPr>
          <w:p w14:paraId="6D6B8DDD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522E3B9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管理员审核各学院名单，通过 / 退回（理由必填）</w:t>
            </w:r>
          </w:p>
        </w:tc>
      </w:tr>
      <w:tr w:rsidR="00F23F08" w14:paraId="00805DE8" w14:textId="77777777">
        <w:tc>
          <w:tcPr>
            <w:tcW w:w="2880" w:type="dxa"/>
          </w:tcPr>
          <w:p w14:paraId="0BC28791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学院赛详情</w:t>
            </w:r>
            <w:proofErr w:type="spellEnd"/>
          </w:p>
        </w:tc>
        <w:tc>
          <w:tcPr>
            <w:tcW w:w="2880" w:type="dxa"/>
          </w:tcPr>
          <w:p w14:paraId="40D77781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51061B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大场列表、赛事级与大场级两级开赛、各小场录分入口、学院名次</w:t>
            </w:r>
          </w:p>
        </w:tc>
      </w:tr>
      <w:tr w:rsidR="00F23F08" w14:paraId="067FD5E0" w14:textId="77777777">
        <w:tc>
          <w:tcPr>
            <w:tcW w:w="2880" w:type="dxa"/>
          </w:tcPr>
          <w:p w14:paraId="579F2CE6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大场排阵</w:t>
            </w:r>
            <w:proofErr w:type="spellEnd"/>
          </w:p>
        </w:tc>
        <w:tc>
          <w:tcPr>
            <w:tcW w:w="2880" w:type="dxa"/>
          </w:tcPr>
          <w:p w14:paraId="108A666D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8880DA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干事针对某个大场提交出场安排，自动沿用上次、换替补</w:t>
            </w:r>
          </w:p>
        </w:tc>
      </w:tr>
      <w:tr w:rsidR="00F23F08" w14:paraId="33E61720" w14:textId="77777777">
        <w:tc>
          <w:tcPr>
            <w:tcW w:w="2880" w:type="dxa"/>
          </w:tcPr>
          <w:p w14:paraId="713C9391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学院小场录分</w:t>
            </w:r>
            <w:proofErr w:type="spellEnd"/>
          </w:p>
        </w:tc>
        <w:tc>
          <w:tcPr>
            <w:tcW w:w="2880" w:type="dxa"/>
          </w:tcPr>
          <w:p w14:paraId="3BF60D6C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696DC9D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录分 / 确认 / 记弃权，单打小场确认即结算个人 ELO</w:t>
            </w:r>
          </w:p>
        </w:tc>
      </w:tr>
      <w:tr w:rsidR="00F23F08" w14:paraId="37F3C2DD" w14:textId="77777777">
        <w:tc>
          <w:tcPr>
            <w:tcW w:w="2880" w:type="dxa"/>
          </w:tcPr>
          <w:p w14:paraId="1D11F96C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学院名次录入</w:t>
            </w:r>
            <w:proofErr w:type="spellEnd"/>
          </w:p>
        </w:tc>
        <w:tc>
          <w:tcPr>
            <w:tcW w:w="2880" w:type="dxa"/>
          </w:tcPr>
          <w:p w14:paraId="559A730F" w14:textId="77777777" w:rsidR="00F23F08" w:rsidRDefault="00000000">
            <w:pPr>
              <w:rPr>
                <w:rFonts w:hint="eastAsia"/>
              </w:rPr>
            </w:pPr>
            <w:r>
              <w:t>功能页</w:t>
            </w:r>
          </w:p>
        </w:tc>
        <w:tc>
          <w:tcPr>
            <w:tcW w:w="2880" w:type="dxa"/>
          </w:tcPr>
          <w:p w14:paraId="213CE39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录入学院名次并结束赛事（需 ADMIN）</w:t>
            </w:r>
          </w:p>
        </w:tc>
      </w:tr>
    </w:tbl>
    <w:p w14:paraId="1D877C2B" w14:textId="77777777" w:rsidR="00F23F08" w:rsidRDefault="00F23F08">
      <w:pPr>
        <w:rPr>
          <w:rFonts w:hint="eastAsia"/>
          <w:lang w:eastAsia="zh-CN"/>
        </w:rPr>
      </w:pPr>
    </w:p>
    <w:p w14:paraId="71B335F7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排行榜刻意过滤掉「从未在该池出场」的会员，并重新连续编号，避免起点分僵尸账号占位。</w:t>
      </w:r>
    </w:p>
    <w:p w14:paraId="032A355A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赛事闭环（发布</w:t>
      </w:r>
      <w:r>
        <w:rPr>
          <w:lang w:eastAsia="zh-CN"/>
        </w:rPr>
        <w:t xml:space="preserve"> / </w:t>
      </w:r>
      <w:r>
        <w:rPr>
          <w:lang w:eastAsia="zh-CN"/>
        </w:rPr>
        <w:t>报名</w:t>
      </w:r>
      <w:r>
        <w:rPr>
          <w:lang w:eastAsia="zh-CN"/>
        </w:rPr>
        <w:t xml:space="preserve"> / </w:t>
      </w:r>
      <w:r>
        <w:rPr>
          <w:lang w:eastAsia="zh-CN"/>
        </w:rPr>
        <w:t>签到</w:t>
      </w:r>
      <w:r>
        <w:rPr>
          <w:lang w:eastAsia="zh-CN"/>
        </w:rPr>
        <w:t xml:space="preserve"> / </w:t>
      </w:r>
      <w:r>
        <w:rPr>
          <w:lang w:eastAsia="zh-CN"/>
        </w:rPr>
        <w:t>名次）</w:t>
      </w:r>
    </w:p>
    <w:p w14:paraId="054D717A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赛事把「打一场正式比赛」的全过程固定成一条流水线：管理员发布赛事（填等级、赛制、种子口径与数量）→ 会员在赛事页报名 / 取消 → 赛事当天签到 → 赛后录入名次并结束赛事。赛事状态只有「未开始 / 进行中 / 已结束」三态；报名记录一旦产生就不删除，取消了也留着（置为已取消），既便于审计，也靠同一条记录防重复报名。名次是赛事积分的唯一依据，所以「录入名次」提交即结束赛事，不留「有名次但未结束」的中间态。</w:t>
      </w:r>
    </w:p>
    <w:p w14:paraId="0706F625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积分与名次分只认最终名次（决策 9）：一次赛事记一次账，不逐轮累加；双打赛事不计分。赛季积分榜放在赛事页，回答「谁投入」；等级分榜在排行榜页，回答「谁更强」——两把尺子分开展示，避免用户拿积分比实力。赛季方面，season 集合只保留一条当前记录，编号从 1 起递增（不会拿写缓存版本号顶替）；软重置需 ROLE.ADMIN，执行后同步刷新 </w:t>
      </w:r>
      <w:proofErr w:type="spellStart"/>
      <w:r>
        <w:rPr>
          <w:lang w:eastAsia="zh-CN"/>
        </w:rPr>
        <w:t>startElo</w:t>
      </w:r>
      <w:proofErr w:type="spellEnd"/>
      <w:r>
        <w:rPr>
          <w:lang w:eastAsia="zh-CN"/>
        </w:rPr>
        <w:t xml:space="preserve"> 快照。</w:t>
      </w:r>
    </w:p>
    <w:p w14:paraId="311DA2FA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3.9 </w:t>
      </w:r>
      <w:r>
        <w:rPr>
          <w:lang w:eastAsia="zh-CN"/>
        </w:rPr>
        <w:t>赛事自动抽签（单败淘汰）</w:t>
      </w:r>
    </w:p>
    <w:p w14:paraId="59022E95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单打与双打赛事都支持一键抽签：先按选定口径排出种子（手工指定 / 按等级分；双打没有赛季积分，故去掉了「按赛季积分」这一来源，双打的种子按两人同池等级分之和排序），再按标准种子顺序（1 对 N、2 对 N−1……）把选手落到签位上，种子数量取 2 / 4 / 8（双打按种子「组数」计，每组两人）。签表大小按实际报名人数向上取到 2 的幂，空出的位置为轮空（bye）——轮空不生成比赛，直接让对手晋级。</w:t>
      </w:r>
    </w:p>
    <w:p w14:paraId="43C1F44D" w14:textId="77777777" w:rsidR="00F23F08" w:rsidRDefault="00000000">
      <w:pPr>
        <w:rPr>
          <w:rFonts w:hint="eastAsia"/>
          <w:lang w:eastAsia="zh-CN"/>
        </w:rPr>
      </w:pPr>
      <w:proofErr w:type="spellStart"/>
      <w:r>
        <w:t>签位是确定的：</w:t>
      </w:r>
      <w:proofErr w:type="gramStart"/>
      <w:r>
        <w:t>eventMatchKey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>, round, stage, slot) 保证同一场次在多次读取时是同一个键；重抽只在「赛事开始前且没有任何已确认比赛」时允许。签表逐轮推进：上一轮比分确认后，胜者自动填入下一轮。</w:t>
      </w:r>
      <w:r>
        <w:rPr>
          <w:lang w:eastAsia="zh-CN"/>
        </w:rPr>
        <w:t>季军赛有两种口径——并列季军（默认，不生成比赛）或打三四</w:t>
      </w:r>
      <w:r>
        <w:rPr>
          <w:lang w:eastAsia="zh-CN"/>
        </w:rPr>
        <w:lastRenderedPageBreak/>
        <w:t>名（生成 bronze 轮）。赛事详情页按轮次渲染签表，并给出「未录分 / 待确认 / 已完成」的按钮口径。</w:t>
      </w:r>
    </w:p>
    <w:p w14:paraId="02C61694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抽签支持手工指定种子：赛事详情页在抽签前提供「指定种子顺序」面板，按顺序点选种子后连同随机值一起传给 </w:t>
      </w:r>
      <w:proofErr w:type="spellStart"/>
      <w:r>
        <w:rPr>
          <w:lang w:eastAsia="zh-CN"/>
        </w:rPr>
        <w:t>drawEvent</w:t>
      </w:r>
      <w:proofErr w:type="spellEnd"/>
      <w:r>
        <w:rPr>
          <w:lang w:eastAsia="zh-CN"/>
        </w:rPr>
        <w:t>；重抽仅在开赛前且没有任何已确认比赛时允许。</w:t>
      </w:r>
    </w:p>
    <w:p w14:paraId="045CCEC3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3.10 </w:t>
      </w:r>
      <w:r>
        <w:rPr>
          <w:lang w:eastAsia="zh-CN"/>
        </w:rPr>
        <w:t>学院团体赛（第三条链路）</w:t>
      </w:r>
    </w:p>
    <w:p w14:paraId="7774BBA5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学院赛以「新增一条链路」的方式落地，个人赛与日常约球完全不受影响。链路为：管理员发布学院赛（小项序列、兼项开关、名单上下限、胜负算法与净胜口径）→ 各学院干事提交本学院名单 → 管理员审核 → 管理员抽签（锁定名单、学院落签位）→ 管理员点赛事级「开始」生成首轮大场 → 双方干事各提交出场安排 → 双方排阵齐后管理员点该大场「开始」→ 逐个小项录分确认 → 该轮打完后自动生成下一轮 → 全部结束由管理员录入学院名次。</w:t>
      </w:r>
    </w:p>
    <w:p w14:paraId="544FB19A" w14:textId="77777777" w:rsidR="00F23F08" w:rsidRDefault="00000000">
      <w:pPr>
        <w:rPr>
          <w:rFonts w:hint="eastAsia"/>
          <w:lang w:eastAsia="zh-CN"/>
        </w:rPr>
      </w:pPr>
      <w:proofErr w:type="spellStart"/>
      <w:r>
        <w:t>口径上，学院赛与个人赛严格隔离：小场写进现有</w:t>
      </w:r>
      <w:proofErr w:type="spellEnd"/>
      <w:r>
        <w:t xml:space="preserve"> matches </w:t>
      </w:r>
      <w:proofErr w:type="spellStart"/>
      <w:r>
        <w:t>集合并带</w:t>
      </w:r>
      <w:proofErr w:type="spellEnd"/>
      <w:r>
        <w:t xml:space="preserve"> competition='college' 等归属字段，以便复用 ELO 回放；单打小场确认即按一级 K=32 结算个人 ELO，双打小场不计；学院赛不产生任何个人赛事积分；录入学院名次只落 college_</w:t>
      </w:r>
      <w:proofErr w:type="gramStart"/>
      <w:r>
        <w:t>events.results</w:t>
      </w:r>
      <w:proofErr w:type="gramEnd"/>
      <w:r>
        <w:t>，</w:t>
      </w:r>
      <w:proofErr w:type="spellStart"/>
      <w:r>
        <w:t>不影响任何人的等级分与积分</w:t>
      </w:r>
      <w:proofErr w:type="spellEnd"/>
      <w:r>
        <w:t>。</w:t>
      </w:r>
      <w:r>
        <w:rPr>
          <w:lang w:eastAsia="zh-CN"/>
        </w:rPr>
        <w:t>弃权规则（D41–D43）两条链路共用：本人（个人赛）或管理员（大场）记弃权后，回放整场跳过 ELO，对手直接晋级，大场汇总按对手获胜计入。</w:t>
      </w:r>
    </w:p>
    <w:p w14:paraId="105D37A4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防呆：干事未排人不能提交排阵，双方排阵未齐的大场不能开始，从源头减少弃权；所有学院范围写操作先过 </w:t>
      </w:r>
      <w:proofErr w:type="spellStart"/>
      <w:r>
        <w:rPr>
          <w:lang w:eastAsia="zh-CN"/>
        </w:rPr>
        <w:t>managesCollege</w:t>
      </w:r>
      <w:proofErr w:type="spellEnd"/>
      <w:r>
        <w:rPr>
          <w:lang w:eastAsia="zh-CN"/>
        </w:rPr>
        <w:t>（管理员通行、干事仅本学院）。</w:t>
      </w:r>
    </w:p>
    <w:p w14:paraId="632C481F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四、当前参数口径（以代码为准）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68"/>
      </w:tblGrid>
      <w:tr w:rsidR="00F23F08" w14:paraId="17AE0305" w14:textId="77777777">
        <w:tc>
          <w:tcPr>
            <w:tcW w:w="2880" w:type="dxa"/>
          </w:tcPr>
          <w:p w14:paraId="34D7BA49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参数</w:t>
            </w:r>
            <w:proofErr w:type="spellEnd"/>
          </w:p>
        </w:tc>
        <w:tc>
          <w:tcPr>
            <w:tcW w:w="2880" w:type="dxa"/>
          </w:tcPr>
          <w:p w14:paraId="53124102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取值</w:t>
            </w:r>
          </w:p>
        </w:tc>
        <w:tc>
          <w:tcPr>
            <w:tcW w:w="2880" w:type="dxa"/>
          </w:tcPr>
          <w:p w14:paraId="7E54D64B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位置</w:t>
            </w:r>
          </w:p>
        </w:tc>
      </w:tr>
      <w:tr w:rsidR="00F23F08" w14:paraId="02DED4DB" w14:textId="77777777">
        <w:tc>
          <w:tcPr>
            <w:tcW w:w="2880" w:type="dxa"/>
          </w:tcPr>
          <w:p w14:paraId="09B68F64" w14:textId="77777777" w:rsidR="00F23F08" w:rsidRDefault="00000000">
            <w:pPr>
              <w:rPr>
                <w:rFonts w:hint="eastAsia"/>
              </w:rPr>
            </w:pPr>
            <w:r>
              <w:t>男会员初始分</w:t>
            </w:r>
          </w:p>
        </w:tc>
        <w:tc>
          <w:tcPr>
            <w:tcW w:w="2880" w:type="dxa"/>
          </w:tcPr>
          <w:p w14:paraId="3BA7A820" w14:textId="77777777" w:rsidR="00F23F08" w:rsidRDefault="00000000">
            <w:pPr>
              <w:rPr>
                <w:rFonts w:hint="eastAsia"/>
              </w:rPr>
            </w:pPr>
            <w:r>
              <w:t>1450</w:t>
            </w:r>
          </w:p>
        </w:tc>
        <w:tc>
          <w:tcPr>
            <w:tcW w:w="2880" w:type="dxa"/>
          </w:tcPr>
          <w:p w14:paraId="29E9A154" w14:textId="77777777" w:rsidR="00F23F08" w:rsidRDefault="00000000">
            <w:pPr>
              <w:rPr>
                <w:rFonts w:hint="eastAsia"/>
              </w:rPr>
            </w:pPr>
            <w:r>
              <w:t>utils/elo.js DEFAULT_CONFIG.initialRating</w:t>
            </w:r>
          </w:p>
        </w:tc>
      </w:tr>
      <w:tr w:rsidR="00F23F08" w14:paraId="16B311A1" w14:textId="77777777">
        <w:tc>
          <w:tcPr>
            <w:tcW w:w="2880" w:type="dxa"/>
          </w:tcPr>
          <w:p w14:paraId="39989805" w14:textId="77777777" w:rsidR="00F23F08" w:rsidRDefault="00000000">
            <w:pPr>
              <w:rPr>
                <w:rFonts w:hint="eastAsia"/>
              </w:rPr>
            </w:pPr>
            <w:r>
              <w:t>性别起点差</w:t>
            </w:r>
          </w:p>
        </w:tc>
        <w:tc>
          <w:tcPr>
            <w:tcW w:w="2880" w:type="dxa"/>
          </w:tcPr>
          <w:p w14:paraId="2E0CD614" w14:textId="77777777" w:rsidR="00F23F08" w:rsidRDefault="00000000">
            <w:pPr>
              <w:rPr>
                <w:rFonts w:hint="eastAsia"/>
              </w:rPr>
            </w:pPr>
            <w:r>
              <w:t>150（女会员 1300）</w:t>
            </w:r>
          </w:p>
        </w:tc>
        <w:tc>
          <w:tcPr>
            <w:tcW w:w="2880" w:type="dxa"/>
          </w:tcPr>
          <w:p w14:paraId="3D7D9B14" w14:textId="77777777" w:rsidR="00F23F08" w:rsidRDefault="00000000">
            <w:pPr>
              <w:rPr>
                <w:rFonts w:hint="eastAsia"/>
              </w:rPr>
            </w:pPr>
            <w:r>
              <w:t>utils/elo.js genderInitialGap</w:t>
            </w:r>
          </w:p>
        </w:tc>
      </w:tr>
      <w:tr w:rsidR="00F23F08" w14:paraId="122166EA" w14:textId="77777777">
        <w:tc>
          <w:tcPr>
            <w:tcW w:w="2880" w:type="dxa"/>
          </w:tcPr>
          <w:p w14:paraId="6EB80C47" w14:textId="77777777" w:rsidR="00F23F08" w:rsidRDefault="00000000">
            <w:pPr>
              <w:rPr>
                <w:rFonts w:hint="eastAsia"/>
              </w:rPr>
            </w:pPr>
            <w:r>
              <w:t>K 值</w:t>
            </w:r>
          </w:p>
        </w:tc>
        <w:tc>
          <w:tcPr>
            <w:tcW w:w="2880" w:type="dxa"/>
          </w:tcPr>
          <w:p w14:paraId="25BBE1E0" w14:textId="21C7A038" w:rsidR="00F23F08" w:rsidRDefault="00C27BC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  <w:tc>
          <w:tcPr>
            <w:tcW w:w="2880" w:type="dxa"/>
          </w:tcPr>
          <w:p w14:paraId="33D51F60" w14:textId="79010A12" w:rsidR="00F23F08" w:rsidRDefault="00F23F08">
            <w:pPr>
              <w:rPr>
                <w:rFonts w:hint="eastAsia"/>
                <w:lang w:eastAsia="zh-CN"/>
              </w:rPr>
            </w:pPr>
          </w:p>
        </w:tc>
      </w:tr>
      <w:tr w:rsidR="00F23F08" w14:paraId="5079BCF6" w14:textId="77777777">
        <w:tc>
          <w:tcPr>
            <w:tcW w:w="2880" w:type="dxa"/>
          </w:tcPr>
          <w:p w14:paraId="2675EBF6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新人定级</w:t>
            </w:r>
            <w:proofErr w:type="spellEnd"/>
          </w:p>
        </w:tc>
        <w:tc>
          <w:tcPr>
            <w:tcW w:w="2880" w:type="dxa"/>
          </w:tcPr>
          <w:p w14:paraId="14EA04C0" w14:textId="77777777" w:rsidR="00F23F08" w:rsidRDefault="00000000">
            <w:pPr>
              <w:rPr>
                <w:rFonts w:hint="eastAsia"/>
              </w:rPr>
            </w:pPr>
            <w:r>
              <w:t>前 5 场对手，步长 50</w:t>
            </w:r>
          </w:p>
        </w:tc>
        <w:tc>
          <w:tcPr>
            <w:tcW w:w="2880" w:type="dxa"/>
          </w:tcPr>
          <w:p w14:paraId="70C4FF0E" w14:textId="77777777" w:rsidR="00F23F08" w:rsidRDefault="00000000">
            <w:pPr>
              <w:rPr>
                <w:rFonts w:hint="eastAsia"/>
              </w:rPr>
            </w:pPr>
            <w:r>
              <w:t>elo.calculatePlacementRating</w:t>
            </w:r>
          </w:p>
        </w:tc>
      </w:tr>
      <w:tr w:rsidR="00F23F08" w14:paraId="28605F6F" w14:textId="77777777">
        <w:tc>
          <w:tcPr>
            <w:tcW w:w="2880" w:type="dxa"/>
          </w:tcPr>
          <w:p w14:paraId="69531363" w14:textId="77777777" w:rsidR="00F23F08" w:rsidRDefault="00000000">
            <w:pPr>
              <w:rPr>
                <w:rFonts w:hint="eastAsia"/>
              </w:rPr>
            </w:pPr>
            <w:r>
              <w:t>赛季软重置</w:t>
            </w:r>
          </w:p>
        </w:tc>
        <w:tc>
          <w:tcPr>
            <w:tcW w:w="2880" w:type="dxa"/>
          </w:tcPr>
          <w:p w14:paraId="331BBDFE" w14:textId="77777777" w:rsidR="00F23F08" w:rsidRDefault="00000000">
            <w:pPr>
              <w:rPr>
                <w:rFonts w:hint="eastAsia"/>
              </w:rPr>
            </w:pPr>
            <w:r>
              <w:t>保留 0.75，锚定 1450</w:t>
            </w:r>
          </w:p>
        </w:tc>
        <w:tc>
          <w:tcPr>
            <w:tcW w:w="2880" w:type="dxa"/>
          </w:tcPr>
          <w:p w14:paraId="4A548ADF" w14:textId="77777777" w:rsidR="00F23F08" w:rsidRDefault="00000000">
            <w:pPr>
              <w:rPr>
                <w:rFonts w:hint="eastAsia"/>
              </w:rPr>
            </w:pPr>
            <w:r>
              <w:t>elo.applySeasonalReset；services/season.js</w:t>
            </w:r>
          </w:p>
        </w:tc>
      </w:tr>
      <w:tr w:rsidR="00F23F08" w14:paraId="0876B326" w14:textId="77777777">
        <w:tc>
          <w:tcPr>
            <w:tcW w:w="2880" w:type="dxa"/>
          </w:tcPr>
          <w:p w14:paraId="1439F7AC" w14:textId="77777777" w:rsidR="00F23F08" w:rsidRDefault="00000000">
            <w:pPr>
              <w:rPr>
                <w:rFonts w:hint="eastAsia"/>
              </w:rPr>
            </w:pPr>
            <w:r>
              <w:t>零和模式</w:t>
            </w:r>
          </w:p>
        </w:tc>
        <w:tc>
          <w:tcPr>
            <w:tcW w:w="2880" w:type="dxa"/>
          </w:tcPr>
          <w:p w14:paraId="0EDF4CDE" w14:textId="77777777" w:rsidR="00F23F08" w:rsidRDefault="00000000">
            <w:pPr>
              <w:rPr>
                <w:rFonts w:hint="eastAsia"/>
              </w:rPr>
            </w:pPr>
            <w:r>
              <w:t>开启</w:t>
            </w:r>
          </w:p>
        </w:tc>
        <w:tc>
          <w:tcPr>
            <w:tcW w:w="2880" w:type="dxa"/>
          </w:tcPr>
          <w:p w14:paraId="279489C9" w14:textId="77777777" w:rsidR="00F23F08" w:rsidRDefault="00000000">
            <w:pPr>
              <w:rPr>
                <w:rFonts w:hint="eastAsia"/>
              </w:rPr>
            </w:pPr>
            <w:r>
              <w:t>DEFAULT_CONFIG.zeroSum</w:t>
            </w:r>
          </w:p>
        </w:tc>
      </w:tr>
      <w:tr w:rsidR="00F23F08" w14:paraId="6550859D" w14:textId="77777777">
        <w:tc>
          <w:tcPr>
            <w:tcW w:w="2880" w:type="dxa"/>
          </w:tcPr>
          <w:p w14:paraId="4CC36516" w14:textId="77777777" w:rsidR="00F23F08" w:rsidRDefault="00000000">
            <w:pPr>
              <w:rPr>
                <w:rFonts w:hint="eastAsia"/>
              </w:rPr>
            </w:pPr>
            <w:r>
              <w:t>积分</w:t>
            </w:r>
          </w:p>
        </w:tc>
        <w:tc>
          <w:tcPr>
            <w:tcW w:w="2880" w:type="dxa"/>
          </w:tcPr>
          <w:p w14:paraId="7F09E43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赛事参与 2 分；名次分 20 / 14 / 10 / 7 / 4 × 等级倍数</w:t>
            </w:r>
          </w:p>
        </w:tc>
        <w:tc>
          <w:tcPr>
            <w:tcW w:w="2880" w:type="dxa"/>
          </w:tcPr>
          <w:p w14:paraId="398603E7" w14:textId="77777777" w:rsidR="00F23F08" w:rsidRDefault="00000000">
            <w:pPr>
              <w:rPr>
                <w:rFonts w:hint="eastAsia"/>
              </w:rPr>
            </w:pPr>
            <w:r>
              <w:t>utils/points.js</w:t>
            </w:r>
          </w:p>
        </w:tc>
      </w:tr>
      <w:tr w:rsidR="00F23F08" w14:paraId="01224611" w14:textId="77777777">
        <w:tc>
          <w:tcPr>
            <w:tcW w:w="2880" w:type="dxa"/>
          </w:tcPr>
          <w:p w14:paraId="5D22C9ED" w14:textId="77777777" w:rsidR="00F23F08" w:rsidRDefault="00000000">
            <w:pPr>
              <w:rPr>
                <w:rFonts w:hint="eastAsia"/>
              </w:rPr>
            </w:pPr>
            <w:r>
              <w:t>赛制</w:t>
            </w:r>
          </w:p>
        </w:tc>
        <w:tc>
          <w:tcPr>
            <w:tcW w:w="2880" w:type="dxa"/>
          </w:tcPr>
          <w:p w14:paraId="1AA96689" w14:textId="77777777" w:rsidR="00F23F08" w:rsidRDefault="00000000">
            <w:pPr>
              <w:rPr>
                <w:rFonts w:hint="eastAsia"/>
              </w:rPr>
            </w:pPr>
            <w:r>
              <w:t>11 / 15 / 21 分，一 / 三 / 五局制</w:t>
            </w:r>
          </w:p>
        </w:tc>
        <w:tc>
          <w:tcPr>
            <w:tcW w:w="2880" w:type="dxa"/>
          </w:tcPr>
          <w:p w14:paraId="6FCF5CA6" w14:textId="77777777" w:rsidR="00F23F08" w:rsidRDefault="00000000">
            <w:pPr>
              <w:rPr>
                <w:rFonts w:hint="eastAsia"/>
              </w:rPr>
            </w:pPr>
            <w:r>
              <w:t>utils/match-format.js</w:t>
            </w:r>
          </w:p>
        </w:tc>
      </w:tr>
      <w:tr w:rsidR="00F23F08" w14:paraId="265A4573" w14:textId="77777777">
        <w:tc>
          <w:tcPr>
            <w:tcW w:w="2880" w:type="dxa"/>
          </w:tcPr>
          <w:p w14:paraId="1AE6B419" w14:textId="77777777" w:rsidR="00F23F08" w:rsidRDefault="00000000">
            <w:pPr>
              <w:rPr>
                <w:rFonts w:hint="eastAsia"/>
              </w:rPr>
            </w:pPr>
            <w:r>
              <w:t>赛事等级倍数</w:t>
            </w:r>
          </w:p>
        </w:tc>
        <w:tc>
          <w:tcPr>
            <w:tcW w:w="2880" w:type="dxa"/>
          </w:tcPr>
          <w:p w14:paraId="1F97E639" w14:textId="77777777" w:rsidR="00F23F08" w:rsidRDefault="00000000">
            <w:pPr>
              <w:rPr>
                <w:rFonts w:hint="eastAsia"/>
              </w:rPr>
            </w:pPr>
            <w:r>
              <w:t>一级 ×4 / 二级 ×2 / 三级 ×1</w:t>
            </w:r>
          </w:p>
        </w:tc>
        <w:tc>
          <w:tcPr>
            <w:tcW w:w="2880" w:type="dxa"/>
          </w:tcPr>
          <w:p w14:paraId="2167CE18" w14:textId="77777777" w:rsidR="00F23F08" w:rsidRDefault="00000000">
            <w:pPr>
              <w:rPr>
                <w:rFonts w:hint="eastAsia"/>
              </w:rPr>
            </w:pPr>
            <w:r>
              <w:t>utils/constants.js EVENT_LEVEL_MULTIPLIER</w:t>
            </w:r>
          </w:p>
        </w:tc>
      </w:tr>
      <w:tr w:rsidR="00F23F08" w14:paraId="71899A90" w14:textId="77777777">
        <w:tc>
          <w:tcPr>
            <w:tcW w:w="2880" w:type="dxa"/>
          </w:tcPr>
          <w:p w14:paraId="70271CFC" w14:textId="77777777" w:rsidR="00F23F08" w:rsidRDefault="00000000">
            <w:pPr>
              <w:rPr>
                <w:rFonts w:hint="eastAsia"/>
              </w:rPr>
            </w:pPr>
            <w:r>
              <w:t>赛事等级分 K</w:t>
            </w:r>
          </w:p>
        </w:tc>
        <w:tc>
          <w:tcPr>
            <w:tcW w:w="2880" w:type="dxa"/>
          </w:tcPr>
          <w:p w14:paraId="278FEDB1" w14:textId="554ED4FB" w:rsidR="00C27BC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一级 </w:t>
            </w:r>
            <w:r w:rsidR="00C27BC9">
              <w:rPr>
                <w:rFonts w:hint="eastAsia"/>
                <w:lang w:eastAsia="zh-CN"/>
              </w:rPr>
              <w:t>32</w:t>
            </w:r>
            <w:r>
              <w:rPr>
                <w:lang w:eastAsia="zh-CN"/>
              </w:rPr>
              <w:t xml:space="preserve"> / 二级 </w:t>
            </w:r>
            <w:r w:rsidR="00C27BC9">
              <w:rPr>
                <w:rFonts w:hint="eastAsia"/>
                <w:lang w:eastAsia="zh-CN"/>
              </w:rPr>
              <w:t>24</w:t>
            </w:r>
            <w:r>
              <w:rPr>
                <w:lang w:eastAsia="zh-CN"/>
              </w:rPr>
              <w:t xml:space="preserve"> / 三级</w:t>
            </w:r>
            <w:r w:rsidR="00C27BC9">
              <w:rPr>
                <w:rFonts w:hint="eastAsia"/>
                <w:lang w:eastAsia="zh-CN"/>
              </w:rPr>
              <w:t>16</w:t>
            </w:r>
          </w:p>
        </w:tc>
        <w:tc>
          <w:tcPr>
            <w:tcW w:w="2880" w:type="dxa"/>
          </w:tcPr>
          <w:p w14:paraId="579E5E04" w14:textId="77777777" w:rsidR="00F23F08" w:rsidRDefault="00000000">
            <w:pPr>
              <w:rPr>
                <w:rFonts w:hint="eastAsia"/>
              </w:rPr>
            </w:pPr>
            <w:r>
              <w:t xml:space="preserve">utils/elo.js </w:t>
            </w:r>
            <w:proofErr w:type="spellStart"/>
            <w:r>
              <w:t>DEFAULT_CONFIG.eventK</w:t>
            </w:r>
            <w:proofErr w:type="spellEnd"/>
          </w:p>
        </w:tc>
      </w:tr>
      <w:tr w:rsidR="00F23F08" w14:paraId="642C5917" w14:textId="77777777">
        <w:tc>
          <w:tcPr>
            <w:tcW w:w="2880" w:type="dxa"/>
          </w:tcPr>
          <w:p w14:paraId="46FB81B8" w14:textId="77777777" w:rsidR="00F23F08" w:rsidRDefault="00000000">
            <w:pPr>
              <w:rPr>
                <w:rFonts w:hint="eastAsia"/>
              </w:rPr>
            </w:pPr>
            <w:r>
              <w:t>抽签种子</w:t>
            </w:r>
          </w:p>
        </w:tc>
        <w:tc>
          <w:tcPr>
            <w:tcW w:w="2880" w:type="dxa"/>
          </w:tcPr>
          <w:p w14:paraId="39AC4FFA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手工 / 按等级分 / 按赛季积</w:t>
            </w:r>
            <w:r>
              <w:rPr>
                <w:lang w:eastAsia="zh-CN"/>
              </w:rPr>
              <w:lastRenderedPageBreak/>
              <w:t>分；数量 2 / 4 / 8</w:t>
            </w:r>
          </w:p>
        </w:tc>
        <w:tc>
          <w:tcPr>
            <w:tcW w:w="2880" w:type="dxa"/>
          </w:tcPr>
          <w:p w14:paraId="22850563" w14:textId="77777777" w:rsidR="00F23F08" w:rsidRDefault="00000000">
            <w:pPr>
              <w:rPr>
                <w:rFonts w:hint="eastAsia"/>
              </w:rPr>
            </w:pPr>
            <w:r>
              <w:lastRenderedPageBreak/>
              <w:t>utils/</w:t>
            </w:r>
            <w:proofErr w:type="spellStart"/>
            <w:r>
              <w:t>bracket.js、</w:t>
            </w:r>
            <w:r>
              <w:lastRenderedPageBreak/>
              <w:t>services</w:t>
            </w:r>
            <w:proofErr w:type="spellEnd"/>
            <w:r>
              <w:t>/draw.js</w:t>
            </w:r>
          </w:p>
        </w:tc>
      </w:tr>
      <w:tr w:rsidR="00F23F08" w14:paraId="683E774F" w14:textId="77777777">
        <w:tc>
          <w:tcPr>
            <w:tcW w:w="2880" w:type="dxa"/>
          </w:tcPr>
          <w:p w14:paraId="1462B50E" w14:textId="77777777" w:rsidR="00F23F08" w:rsidRDefault="00000000">
            <w:pPr>
              <w:rPr>
                <w:rFonts w:hint="eastAsia"/>
              </w:rPr>
            </w:pPr>
            <w:r>
              <w:lastRenderedPageBreak/>
              <w:t>季军口径</w:t>
            </w:r>
          </w:p>
        </w:tc>
        <w:tc>
          <w:tcPr>
            <w:tcW w:w="2880" w:type="dxa"/>
          </w:tcPr>
          <w:p w14:paraId="29C88A91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并列季军（默认）/ 打三四名</w:t>
            </w:r>
          </w:p>
        </w:tc>
        <w:tc>
          <w:tcPr>
            <w:tcW w:w="2880" w:type="dxa"/>
          </w:tcPr>
          <w:p w14:paraId="0D78A429" w14:textId="77777777" w:rsidR="00F23F08" w:rsidRDefault="00000000">
            <w:pPr>
              <w:rPr>
                <w:rFonts w:hint="eastAsia"/>
              </w:rPr>
            </w:pPr>
            <w:r>
              <w:t>utils/constants.js EVENT_BRONZE_MODE</w:t>
            </w:r>
          </w:p>
        </w:tc>
      </w:tr>
      <w:tr w:rsidR="00F23F08" w14:paraId="43FFD521" w14:textId="77777777">
        <w:tc>
          <w:tcPr>
            <w:tcW w:w="2880" w:type="dxa"/>
          </w:tcPr>
          <w:p w14:paraId="3F73F74D" w14:textId="77777777" w:rsidR="00F23F08" w:rsidRDefault="00000000">
            <w:pPr>
              <w:rPr>
                <w:rFonts w:hint="eastAsia"/>
              </w:rPr>
            </w:pPr>
            <w:r>
              <w:t>学院赛小项池</w:t>
            </w:r>
          </w:p>
        </w:tc>
        <w:tc>
          <w:tcPr>
            <w:tcW w:w="2880" w:type="dxa"/>
          </w:tcPr>
          <w:p w14:paraId="5EE32A80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男单 / 女单 / 男双 / 女双 / 混双，同名可重复出现</w:t>
            </w:r>
          </w:p>
        </w:tc>
        <w:tc>
          <w:tcPr>
            <w:tcW w:w="2880" w:type="dxa"/>
          </w:tcPr>
          <w:p w14:paraId="4BE24F0F" w14:textId="77777777" w:rsidR="00F23F08" w:rsidRDefault="00000000">
            <w:pPr>
              <w:rPr>
                <w:rFonts w:hint="eastAsia"/>
              </w:rPr>
            </w:pPr>
            <w:r>
              <w:t>utils/constants.js LEG_DISCIPLINE</w:t>
            </w:r>
          </w:p>
        </w:tc>
      </w:tr>
      <w:tr w:rsidR="00F23F08" w14:paraId="3BBF22A7" w14:textId="77777777">
        <w:tc>
          <w:tcPr>
            <w:tcW w:w="2880" w:type="dxa"/>
          </w:tcPr>
          <w:p w14:paraId="48A0354B" w14:textId="77777777" w:rsidR="00F23F08" w:rsidRDefault="00000000">
            <w:pPr>
              <w:rPr>
                <w:rFonts w:hint="eastAsia"/>
              </w:rPr>
            </w:pPr>
            <w:r>
              <w:t>大场胜负算法</w:t>
            </w:r>
          </w:p>
        </w:tc>
        <w:tc>
          <w:tcPr>
            <w:tcW w:w="2880" w:type="dxa"/>
          </w:tcPr>
          <w:p w14:paraId="45296413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打满比净胜 / 先到 N 场胜</w:t>
            </w:r>
          </w:p>
        </w:tc>
        <w:tc>
          <w:tcPr>
            <w:tcW w:w="2880" w:type="dxa"/>
          </w:tcPr>
          <w:p w14:paraId="5FF100F8" w14:textId="77777777" w:rsidR="00F23F08" w:rsidRDefault="00000000">
            <w:pPr>
              <w:rPr>
                <w:rFonts w:hint="eastAsia"/>
              </w:rPr>
            </w:pPr>
            <w:r>
              <w:t>utils/constants.js TIE_ALGO</w:t>
            </w:r>
          </w:p>
        </w:tc>
      </w:tr>
      <w:tr w:rsidR="00F23F08" w14:paraId="3CD49B42" w14:textId="77777777">
        <w:tc>
          <w:tcPr>
            <w:tcW w:w="2880" w:type="dxa"/>
          </w:tcPr>
          <w:p w14:paraId="2EA14479" w14:textId="77777777" w:rsidR="00F23F08" w:rsidRDefault="00000000">
            <w:pPr>
              <w:rPr>
                <w:rFonts w:hint="eastAsia"/>
              </w:rPr>
            </w:pPr>
            <w:r>
              <w:t>净胜口径</w:t>
            </w:r>
          </w:p>
        </w:tc>
        <w:tc>
          <w:tcPr>
            <w:tcW w:w="2880" w:type="dxa"/>
          </w:tcPr>
          <w:p w14:paraId="7BCCADB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小场胜场差 / 累计局分净胜</w:t>
            </w:r>
          </w:p>
        </w:tc>
        <w:tc>
          <w:tcPr>
            <w:tcW w:w="2880" w:type="dxa"/>
          </w:tcPr>
          <w:p w14:paraId="76307A66" w14:textId="77777777" w:rsidR="00F23F08" w:rsidRDefault="00000000">
            <w:pPr>
              <w:rPr>
                <w:rFonts w:hint="eastAsia"/>
              </w:rPr>
            </w:pPr>
            <w:r>
              <w:t>utils/constants.js TIE_NET_MODE</w:t>
            </w:r>
          </w:p>
        </w:tc>
      </w:tr>
      <w:tr w:rsidR="00F23F08" w14:paraId="10EAEDC9" w14:textId="77777777">
        <w:tc>
          <w:tcPr>
            <w:tcW w:w="2880" w:type="dxa"/>
          </w:tcPr>
          <w:p w14:paraId="435504B9" w14:textId="77777777" w:rsidR="00F23F08" w:rsidRDefault="00000000">
            <w:pPr>
              <w:rPr>
                <w:rFonts w:hint="eastAsia"/>
              </w:rPr>
            </w:pPr>
            <w:r>
              <w:t>学院名单上下限</w:t>
            </w:r>
          </w:p>
        </w:tc>
        <w:tc>
          <w:tcPr>
            <w:tcW w:w="2880" w:type="dxa"/>
          </w:tcPr>
          <w:p w14:paraId="2FA30D91" w14:textId="77777777" w:rsidR="00F23F08" w:rsidRDefault="00000000">
            <w:pPr>
              <w:rPr>
                <w:rFonts w:hint="eastAsia"/>
              </w:rPr>
            </w:pPr>
            <w:r>
              <w:t>1–50 人（默认 4–20）</w:t>
            </w:r>
          </w:p>
        </w:tc>
        <w:tc>
          <w:tcPr>
            <w:tcW w:w="2880" w:type="dxa"/>
          </w:tcPr>
          <w:p w14:paraId="1D4C3DC8" w14:textId="77777777" w:rsidR="00F23F08" w:rsidRDefault="00000000">
            <w:pPr>
              <w:rPr>
                <w:rFonts w:hint="eastAsia"/>
              </w:rPr>
            </w:pPr>
            <w:r>
              <w:t>utils/constants.js ROSTER_LIMITS</w:t>
            </w:r>
          </w:p>
        </w:tc>
      </w:tr>
      <w:tr w:rsidR="00F23F08" w14:paraId="55C1C5DB" w14:textId="77777777">
        <w:tc>
          <w:tcPr>
            <w:tcW w:w="2880" w:type="dxa"/>
          </w:tcPr>
          <w:p w14:paraId="1FB1007A" w14:textId="77777777" w:rsidR="00F23F08" w:rsidRDefault="00000000">
            <w:pPr>
              <w:rPr>
                <w:rFonts w:hint="eastAsia"/>
              </w:rPr>
            </w:pPr>
            <w:r>
              <w:t>学院赛小项规模</w:t>
            </w:r>
          </w:p>
        </w:tc>
        <w:tc>
          <w:tcPr>
            <w:tcW w:w="2880" w:type="dxa"/>
          </w:tcPr>
          <w:p w14:paraId="646C1498" w14:textId="77777777" w:rsidR="00F23F08" w:rsidRDefault="00000000">
            <w:pPr>
              <w:rPr>
                <w:rFonts w:hint="eastAsia"/>
              </w:rPr>
            </w:pPr>
            <w:r>
              <w:t>至少 1 项、至多 20 项</w:t>
            </w:r>
          </w:p>
        </w:tc>
        <w:tc>
          <w:tcPr>
            <w:tcW w:w="2880" w:type="dxa"/>
          </w:tcPr>
          <w:p w14:paraId="215F07FA" w14:textId="77777777" w:rsidR="00F23F08" w:rsidRDefault="00000000">
            <w:pPr>
              <w:rPr>
                <w:rFonts w:hint="eastAsia"/>
              </w:rPr>
            </w:pPr>
            <w:r>
              <w:t>services/college-event.js LEG_PLAN_MIN / LEG_PLAN_MAX</w:t>
            </w:r>
          </w:p>
        </w:tc>
      </w:tr>
      <w:tr w:rsidR="00F23F08" w14:paraId="3BC4D24B" w14:textId="77777777">
        <w:tc>
          <w:tcPr>
            <w:tcW w:w="2880" w:type="dxa"/>
          </w:tcPr>
          <w:p w14:paraId="05D039B4" w14:textId="77777777" w:rsidR="00F23F08" w:rsidRDefault="00000000">
            <w:pPr>
              <w:rPr>
                <w:rFonts w:hint="eastAsia"/>
              </w:rPr>
            </w:pPr>
            <w:r>
              <w:t>学院赛计分口径</w:t>
            </w:r>
          </w:p>
        </w:tc>
        <w:tc>
          <w:tcPr>
            <w:tcW w:w="2880" w:type="dxa"/>
          </w:tcPr>
          <w:p w14:paraId="20426B6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单打小场按一级 K=32 计 ELO；双打小场不计；不产生个人赛事积分</w:t>
            </w:r>
          </w:p>
        </w:tc>
        <w:tc>
          <w:tcPr>
            <w:tcW w:w="2880" w:type="dxa"/>
          </w:tcPr>
          <w:p w14:paraId="2F1E62E6" w14:textId="77777777" w:rsidR="00F23F08" w:rsidRDefault="00000000">
            <w:pPr>
              <w:rPr>
                <w:rFonts w:hint="eastAsia"/>
              </w:rPr>
            </w:pPr>
            <w:r>
              <w:t xml:space="preserve">services/college-tie.js </w:t>
            </w:r>
            <w:proofErr w:type="spellStart"/>
            <w:r>
              <w:t>isEloEligibleMatch</w:t>
            </w:r>
            <w:proofErr w:type="spellEnd"/>
          </w:p>
        </w:tc>
      </w:tr>
      <w:tr w:rsidR="00F23F08" w14:paraId="11744A9F" w14:textId="77777777">
        <w:tc>
          <w:tcPr>
            <w:tcW w:w="2880" w:type="dxa"/>
          </w:tcPr>
          <w:p w14:paraId="08C45EB1" w14:textId="77777777" w:rsidR="00F23F08" w:rsidRDefault="00000000">
            <w:pPr>
              <w:rPr>
                <w:rFonts w:hint="eastAsia"/>
              </w:rPr>
            </w:pPr>
            <w:r>
              <w:t>学院赛状态机</w:t>
            </w:r>
          </w:p>
        </w:tc>
        <w:tc>
          <w:tcPr>
            <w:tcW w:w="2880" w:type="dxa"/>
          </w:tcPr>
          <w:p w14:paraId="70715EC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报名中 / 待开赛 / 进行中 / 已结束</w:t>
            </w:r>
          </w:p>
        </w:tc>
        <w:tc>
          <w:tcPr>
            <w:tcW w:w="2880" w:type="dxa"/>
          </w:tcPr>
          <w:p w14:paraId="484EC8A5" w14:textId="77777777" w:rsidR="00F23F08" w:rsidRDefault="00000000">
            <w:pPr>
              <w:rPr>
                <w:rFonts w:hint="eastAsia"/>
              </w:rPr>
            </w:pPr>
            <w:r>
              <w:t>utils/constants.js COLLEGE_EVENT_STATUS</w:t>
            </w:r>
          </w:p>
        </w:tc>
      </w:tr>
      <w:tr w:rsidR="00F23F08" w14:paraId="61AD280A" w14:textId="77777777">
        <w:tc>
          <w:tcPr>
            <w:tcW w:w="2880" w:type="dxa"/>
          </w:tcPr>
          <w:p w14:paraId="355F5FB9" w14:textId="77777777" w:rsidR="00F23F08" w:rsidRDefault="00000000">
            <w:pPr>
              <w:rPr>
                <w:rFonts w:hint="eastAsia"/>
              </w:rPr>
            </w:pPr>
            <w:r>
              <w:t>大场状态机</w:t>
            </w:r>
          </w:p>
        </w:tc>
        <w:tc>
          <w:tcPr>
            <w:tcW w:w="2880" w:type="dxa"/>
          </w:tcPr>
          <w:p w14:paraId="26E80B4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待排阵 / 待开赛 / 进行中 / 已结束</w:t>
            </w:r>
          </w:p>
        </w:tc>
        <w:tc>
          <w:tcPr>
            <w:tcW w:w="2880" w:type="dxa"/>
          </w:tcPr>
          <w:p w14:paraId="2F04AEA8" w14:textId="77777777" w:rsidR="00F23F08" w:rsidRDefault="00000000">
            <w:pPr>
              <w:rPr>
                <w:rFonts w:hint="eastAsia"/>
              </w:rPr>
            </w:pPr>
            <w:r>
              <w:t>utils/constants.js TIE_STATUS</w:t>
            </w:r>
          </w:p>
        </w:tc>
      </w:tr>
    </w:tbl>
    <w:p w14:paraId="4AE5ECA3" w14:textId="77777777" w:rsidR="00F23F08" w:rsidRDefault="00F23F08">
      <w:pPr>
        <w:rPr>
          <w:rFonts w:hint="eastAsia"/>
        </w:rPr>
      </w:pPr>
    </w:p>
    <w:p w14:paraId="71B3FD5B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五、工程质量与验证</w:t>
      </w:r>
    </w:p>
    <w:p w14:paraId="210B8B97" w14:textId="77777777" w:rsidR="00F23F08" w:rsidRDefault="00000000">
      <w:pPr>
        <w:rPr>
          <w:rFonts w:hint="eastAsia"/>
        </w:rPr>
      </w:pPr>
      <w:r>
        <w:rPr>
          <w:lang w:eastAsia="zh-CN"/>
        </w:rPr>
        <w:t>全部算法与数据层逻辑都有 Node 单元测试覆盖，共 2095 条用例、196 个套件，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test 秒级跑完。</w:t>
      </w:r>
      <w:proofErr w:type="spellStart"/>
      <w:r>
        <w:t>测试分两层</w:t>
      </w:r>
      <w:proofErr w:type="spellEnd"/>
      <w:r>
        <w:t>：</w:t>
      </w:r>
    </w:p>
    <w:p w14:paraId="52F6D953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单元测试（68 个测试文件）：ELO、回放、榜单、积分、统计、赛制校验、赛事与抽签（签表推进、种子确定、轮空处理）、赛季、公告、格式化、各视图模型、数据源门面、学院赛（发布 / 名单 / 抽签 / 两级开赛 / 排阵 / 汇总 / 轮次 / 名次）、弃权与权限矩阵。</w:t>
      </w:r>
    </w:p>
    <w:p w14:paraId="62FC2B34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页面装配自检（tests/page.test.js，241 条）：在 Node 里伪造最小 </w:t>
      </w:r>
      <w:proofErr w:type="spellStart"/>
      <w:r>
        <w:rPr>
          <w:lang w:eastAsia="zh-CN"/>
        </w:rPr>
        <w:t>wx</w:t>
      </w:r>
      <w:proofErr w:type="spellEnd"/>
      <w:r>
        <w:rPr>
          <w:lang w:eastAsia="zh-CN"/>
        </w:rPr>
        <w:t xml:space="preserve"> 环境，真实执行 26 个页面的 </w:t>
      </w:r>
      <w:proofErr w:type="spellStart"/>
      <w:r>
        <w:rPr>
          <w:lang w:eastAsia="zh-CN"/>
        </w:rPr>
        <w:t>onLoad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onShow</w:t>
      </w:r>
      <w:proofErr w:type="spellEnd"/>
      <w:r>
        <w:rPr>
          <w:lang w:eastAsia="zh-CN"/>
        </w:rPr>
        <w:t xml:space="preserve"> / 交互 / 提交，验证登录态、权限、确认后计分与撤销回滚等关键链路。</w:t>
      </w:r>
    </w:p>
    <w:p w14:paraId="7F1252DD" w14:textId="77777777" w:rsidR="00F23F08" w:rsidRDefault="00000000">
      <w:pPr>
        <w:pStyle w:val="a0"/>
        <w:rPr>
          <w:rFonts w:hint="eastAsia"/>
        </w:rPr>
      </w:pPr>
      <w:r>
        <w:t xml:space="preserve">tests/datasource.test.js </w:t>
      </w:r>
      <w:proofErr w:type="spellStart"/>
      <w:r>
        <w:t>断言</w:t>
      </w:r>
      <w:proofErr w:type="spellEnd"/>
      <w:r>
        <w:t xml:space="preserve"> mock.js 与 cloud.js 的导出函数名一一对应，保证切到云端时不会边跑边发现接口缺失。</w:t>
      </w:r>
    </w:p>
    <w:p w14:paraId="7D01D47A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单元测试记录见配套文件《单元测试记录.xlsx》。</w:t>
      </w:r>
    </w:p>
    <w:p w14:paraId="4A41579D" w14:textId="77777777" w:rsidR="00F23F08" w:rsidRDefault="00000000">
      <w:pPr>
        <w:pStyle w:val="1"/>
      </w:pPr>
      <w:proofErr w:type="spellStart"/>
      <w:r>
        <w:lastRenderedPageBreak/>
        <w:t>六、实验报告</w:t>
      </w:r>
      <w:proofErr w:type="spellEnd"/>
    </w:p>
    <w:p w14:paraId="47CAEF49" w14:textId="77777777" w:rsidR="00F23F08" w:rsidRDefault="00000000">
      <w:pPr>
        <w:rPr>
          <w:rFonts w:hint="eastAsia"/>
          <w:lang w:eastAsia="zh-CN"/>
        </w:rPr>
      </w:pPr>
      <w:r>
        <w:t xml:space="preserve">为验证算法的实际表现，做了单打专项实验（tools/singles-experiment.js；参数与结果见 tools/singles-experiment-1450-1300.json；每个取值跑 10 </w:t>
      </w:r>
      <w:proofErr w:type="spellStart"/>
      <w:r>
        <w:t>个随机种子取平均</w:t>
      </w:r>
      <w:proofErr w:type="spellEnd"/>
      <w:r>
        <w:t>）。</w:t>
      </w:r>
      <w:r>
        <w:rPr>
          <w:lang w:eastAsia="zh-CN"/>
        </w:rPr>
        <w:t>只统计单打——双打一队里可能同时有男女，性别差异会被稀释。</w:t>
      </w:r>
    </w:p>
    <w:p w14:paraId="4F4AA7C6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当前口径的整体表现（男</w:t>
      </w:r>
      <w:r>
        <w:rPr>
          <w:lang w:eastAsia="zh-CN"/>
        </w:rPr>
        <w:t xml:space="preserve"> 1450 / </w:t>
      </w:r>
      <w:r>
        <w:rPr>
          <w:lang w:eastAsia="zh-CN"/>
        </w:rPr>
        <w:t>女</w:t>
      </w:r>
      <w:r>
        <w:rPr>
          <w:lang w:eastAsia="zh-CN"/>
        </w:rPr>
        <w:t xml:space="preserve"> 1300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3F08" w14:paraId="7AD5BA94" w14:textId="77777777">
        <w:tc>
          <w:tcPr>
            <w:tcW w:w="4320" w:type="dxa"/>
          </w:tcPr>
          <w:p w14:paraId="7E13321D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指标</w:t>
            </w:r>
            <w:proofErr w:type="spellEnd"/>
          </w:p>
        </w:tc>
        <w:tc>
          <w:tcPr>
            <w:tcW w:w="4320" w:type="dxa"/>
          </w:tcPr>
          <w:p w14:paraId="417684E9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数值</w:t>
            </w:r>
          </w:p>
        </w:tc>
      </w:tr>
      <w:tr w:rsidR="00F23F08" w14:paraId="6F0D3B83" w14:textId="77777777">
        <w:tc>
          <w:tcPr>
            <w:tcW w:w="4320" w:type="dxa"/>
          </w:tcPr>
          <w:p w14:paraId="7463BB18" w14:textId="77777777" w:rsidR="00F23F08" w:rsidRDefault="00000000">
            <w:pPr>
              <w:rPr>
                <w:rFonts w:hint="eastAsia"/>
              </w:rPr>
            </w:pPr>
            <w:r>
              <w:t>真实男女差距</w:t>
            </w:r>
          </w:p>
        </w:tc>
        <w:tc>
          <w:tcPr>
            <w:tcW w:w="4320" w:type="dxa"/>
          </w:tcPr>
          <w:p w14:paraId="310D8753" w14:textId="77777777" w:rsidR="00F23F08" w:rsidRDefault="00000000">
            <w:pPr>
              <w:rPr>
                <w:rFonts w:hint="eastAsia"/>
              </w:rPr>
            </w:pPr>
            <w:r>
              <w:t>171.5 分</w:t>
            </w:r>
          </w:p>
        </w:tc>
      </w:tr>
      <w:tr w:rsidR="00F23F08" w14:paraId="7FDB8F5C" w14:textId="77777777">
        <w:tc>
          <w:tcPr>
            <w:tcW w:w="4320" w:type="dxa"/>
          </w:tcPr>
          <w:p w14:paraId="69B111EA" w14:textId="77777777" w:rsidR="00F23F08" w:rsidRDefault="00000000">
            <w:pPr>
              <w:rPr>
                <w:rFonts w:hint="eastAsia"/>
              </w:rPr>
            </w:pPr>
            <w:r>
              <w:t>等级分观察到的差距</w:t>
            </w:r>
          </w:p>
        </w:tc>
        <w:tc>
          <w:tcPr>
            <w:tcW w:w="4320" w:type="dxa"/>
          </w:tcPr>
          <w:p w14:paraId="49092BA1" w14:textId="77777777" w:rsidR="00F23F08" w:rsidRDefault="00000000">
            <w:pPr>
              <w:rPr>
                <w:rFonts w:hint="eastAsia"/>
              </w:rPr>
            </w:pPr>
            <w:r>
              <w:t>143.6 分</w:t>
            </w:r>
          </w:p>
        </w:tc>
      </w:tr>
      <w:tr w:rsidR="00F23F08" w14:paraId="7EDA0F24" w14:textId="77777777">
        <w:tc>
          <w:tcPr>
            <w:tcW w:w="4320" w:type="dxa"/>
          </w:tcPr>
          <w:p w14:paraId="2517AE64" w14:textId="77777777" w:rsidR="00F23F08" w:rsidRDefault="00000000">
            <w:pPr>
              <w:rPr>
                <w:rFonts w:hint="eastAsia"/>
              </w:rPr>
            </w:pPr>
            <w:r>
              <w:t>差距还原度</w:t>
            </w:r>
          </w:p>
        </w:tc>
        <w:tc>
          <w:tcPr>
            <w:tcW w:w="4320" w:type="dxa"/>
          </w:tcPr>
          <w:p w14:paraId="1889F072" w14:textId="77777777" w:rsidR="00F23F08" w:rsidRDefault="00000000">
            <w:pPr>
              <w:rPr>
                <w:rFonts w:hint="eastAsia"/>
              </w:rPr>
            </w:pPr>
            <w:r>
              <w:t>84%</w:t>
            </w:r>
          </w:p>
        </w:tc>
      </w:tr>
      <w:tr w:rsidR="00F23F08" w14:paraId="42592425" w14:textId="77777777">
        <w:tc>
          <w:tcPr>
            <w:tcW w:w="4320" w:type="dxa"/>
          </w:tcPr>
          <w:p w14:paraId="0E83CE18" w14:textId="77777777" w:rsidR="00F23F08" w:rsidRDefault="00000000">
            <w:pPr>
              <w:rPr>
                <w:rFonts w:hint="eastAsia"/>
              </w:rPr>
            </w:pPr>
            <w:r>
              <w:t>整体平均绝对误差</w:t>
            </w:r>
          </w:p>
        </w:tc>
        <w:tc>
          <w:tcPr>
            <w:tcW w:w="4320" w:type="dxa"/>
          </w:tcPr>
          <w:p w14:paraId="7186257D" w14:textId="77777777" w:rsidR="00F23F08" w:rsidRDefault="00000000">
            <w:pPr>
              <w:rPr>
                <w:rFonts w:hint="eastAsia"/>
              </w:rPr>
            </w:pPr>
            <w:r>
              <w:t>55.6 分（男 50.2 / 女 62.0）</w:t>
            </w:r>
          </w:p>
        </w:tc>
      </w:tr>
      <w:tr w:rsidR="00F23F08" w14:paraId="560A2FAF" w14:textId="77777777">
        <w:tc>
          <w:tcPr>
            <w:tcW w:w="4320" w:type="dxa"/>
          </w:tcPr>
          <w:p w14:paraId="70CC8378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与真实水平的相关系数</w:t>
            </w:r>
          </w:p>
        </w:tc>
        <w:tc>
          <w:tcPr>
            <w:tcW w:w="4320" w:type="dxa"/>
          </w:tcPr>
          <w:p w14:paraId="70DC7F3D" w14:textId="77777777" w:rsidR="00F23F08" w:rsidRDefault="00000000">
            <w:pPr>
              <w:rPr>
                <w:rFonts w:hint="eastAsia"/>
              </w:rPr>
            </w:pPr>
            <w:r>
              <w:t>0.912</w:t>
            </w:r>
          </w:p>
        </w:tc>
      </w:tr>
      <w:tr w:rsidR="00F23F08" w14:paraId="15DBB23C" w14:textId="77777777">
        <w:tc>
          <w:tcPr>
            <w:tcW w:w="4320" w:type="dxa"/>
          </w:tcPr>
          <w:p w14:paraId="5FD43566" w14:textId="77777777" w:rsidR="00F23F08" w:rsidRDefault="00000000">
            <w:pPr>
              <w:rPr>
                <w:rFonts w:hint="eastAsia"/>
              </w:rPr>
            </w:pPr>
            <w:r>
              <w:t>整体系统性偏差</w:t>
            </w:r>
          </w:p>
        </w:tc>
        <w:tc>
          <w:tcPr>
            <w:tcW w:w="4320" w:type="dxa"/>
          </w:tcPr>
          <w:p w14:paraId="6B116850" w14:textId="77777777" w:rsidR="00F23F08" w:rsidRDefault="00000000">
            <w:pPr>
              <w:rPr>
                <w:rFonts w:hint="eastAsia"/>
              </w:rPr>
            </w:pPr>
            <w:r>
              <w:t>−7.5 分</w:t>
            </w:r>
          </w:p>
        </w:tc>
      </w:tr>
    </w:tbl>
    <w:p w14:paraId="2851744D" w14:textId="77777777" w:rsidR="00F23F08" w:rsidRDefault="00F23F08">
      <w:pPr>
        <w:rPr>
          <w:rFonts w:hint="eastAsia"/>
        </w:rPr>
      </w:pPr>
    </w:p>
    <w:p w14:paraId="57E772E8" w14:textId="77777777" w:rsidR="00F23F08" w:rsidRDefault="00000000">
      <w:pPr>
        <w:pStyle w:val="21"/>
      </w:pPr>
      <w:r>
        <w:t xml:space="preserve">6.2 </w:t>
      </w:r>
      <w:r>
        <w:t>性别起点差扫描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3F08" w14:paraId="79814A5A" w14:textId="77777777">
        <w:tc>
          <w:tcPr>
            <w:tcW w:w="1728" w:type="dxa"/>
          </w:tcPr>
          <w:p w14:paraId="65300C50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女比男低</w:t>
            </w:r>
          </w:p>
        </w:tc>
        <w:tc>
          <w:tcPr>
            <w:tcW w:w="1728" w:type="dxa"/>
          </w:tcPr>
          <w:p w14:paraId="7F5557B0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观察差距</w:t>
            </w:r>
          </w:p>
        </w:tc>
        <w:tc>
          <w:tcPr>
            <w:tcW w:w="1728" w:type="dxa"/>
          </w:tcPr>
          <w:p w14:paraId="0811FA18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还原度</w:t>
            </w:r>
          </w:p>
        </w:tc>
        <w:tc>
          <w:tcPr>
            <w:tcW w:w="1728" w:type="dxa"/>
          </w:tcPr>
          <w:p w14:paraId="34B427A3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整体误差</w:t>
            </w:r>
          </w:p>
        </w:tc>
        <w:tc>
          <w:tcPr>
            <w:tcW w:w="1728" w:type="dxa"/>
          </w:tcPr>
          <w:p w14:paraId="7E61658A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女队误差</w:t>
            </w:r>
          </w:p>
        </w:tc>
      </w:tr>
      <w:tr w:rsidR="00F23F08" w14:paraId="5880E0C4" w14:textId="77777777">
        <w:tc>
          <w:tcPr>
            <w:tcW w:w="1728" w:type="dxa"/>
          </w:tcPr>
          <w:p w14:paraId="700E5C33" w14:textId="77777777" w:rsidR="00F23F08" w:rsidRDefault="00000000">
            <w:pPr>
              <w:rPr>
                <w:rFonts w:hint="eastAsia"/>
              </w:rPr>
            </w:pPr>
            <w:r>
              <w:t>0（同起点）</w:t>
            </w:r>
          </w:p>
        </w:tc>
        <w:tc>
          <w:tcPr>
            <w:tcW w:w="1728" w:type="dxa"/>
          </w:tcPr>
          <w:p w14:paraId="71F3F3F4" w14:textId="77777777" w:rsidR="00F23F08" w:rsidRDefault="00000000">
            <w:pPr>
              <w:rPr>
                <w:rFonts w:hint="eastAsia"/>
              </w:rPr>
            </w:pPr>
            <w:r>
              <w:t>58.1</w:t>
            </w:r>
          </w:p>
        </w:tc>
        <w:tc>
          <w:tcPr>
            <w:tcW w:w="1728" w:type="dxa"/>
          </w:tcPr>
          <w:p w14:paraId="36E2D958" w14:textId="77777777" w:rsidR="00F23F08" w:rsidRDefault="00000000">
            <w:pPr>
              <w:rPr>
                <w:rFonts w:hint="eastAsia"/>
              </w:rPr>
            </w:pPr>
            <w:r>
              <w:t>34%</w:t>
            </w:r>
          </w:p>
        </w:tc>
        <w:tc>
          <w:tcPr>
            <w:tcW w:w="1728" w:type="dxa"/>
          </w:tcPr>
          <w:p w14:paraId="37B8C8A1" w14:textId="77777777" w:rsidR="00F23F08" w:rsidRDefault="00000000">
            <w:pPr>
              <w:rPr>
                <w:rFonts w:hint="eastAsia"/>
              </w:rPr>
            </w:pPr>
            <w:r>
              <w:t>82.0</w:t>
            </w:r>
          </w:p>
        </w:tc>
        <w:tc>
          <w:tcPr>
            <w:tcW w:w="1728" w:type="dxa"/>
          </w:tcPr>
          <w:p w14:paraId="46F5A327" w14:textId="77777777" w:rsidR="00F23F08" w:rsidRDefault="00000000">
            <w:pPr>
              <w:rPr>
                <w:rFonts w:hint="eastAsia"/>
              </w:rPr>
            </w:pPr>
            <w:r>
              <w:t>113.4</w:t>
            </w:r>
          </w:p>
        </w:tc>
      </w:tr>
      <w:tr w:rsidR="00F23F08" w14:paraId="2D67B7B3" w14:textId="77777777">
        <w:tc>
          <w:tcPr>
            <w:tcW w:w="1728" w:type="dxa"/>
          </w:tcPr>
          <w:p w14:paraId="633B919F" w14:textId="77777777" w:rsidR="00F23F08" w:rsidRDefault="00000000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728" w:type="dxa"/>
          </w:tcPr>
          <w:p w14:paraId="7F4E7978" w14:textId="77777777" w:rsidR="00F23F08" w:rsidRDefault="00000000">
            <w:pPr>
              <w:rPr>
                <w:rFonts w:hint="eastAsia"/>
              </w:rPr>
            </w:pPr>
            <w:r>
              <w:t>84.5</w:t>
            </w:r>
          </w:p>
        </w:tc>
        <w:tc>
          <w:tcPr>
            <w:tcW w:w="1728" w:type="dxa"/>
          </w:tcPr>
          <w:p w14:paraId="0096E257" w14:textId="77777777" w:rsidR="00F23F08" w:rsidRDefault="00000000">
            <w:pPr>
              <w:rPr>
                <w:rFonts w:hint="eastAsia"/>
              </w:rPr>
            </w:pPr>
            <w:r>
              <w:t>49%</w:t>
            </w:r>
          </w:p>
        </w:tc>
        <w:tc>
          <w:tcPr>
            <w:tcW w:w="1728" w:type="dxa"/>
          </w:tcPr>
          <w:p w14:paraId="3775CCE4" w14:textId="77777777" w:rsidR="00F23F08" w:rsidRDefault="00000000">
            <w:pPr>
              <w:rPr>
                <w:rFonts w:hint="eastAsia"/>
              </w:rPr>
            </w:pPr>
            <w:r>
              <w:t>68.6</w:t>
            </w:r>
          </w:p>
        </w:tc>
        <w:tc>
          <w:tcPr>
            <w:tcW w:w="1728" w:type="dxa"/>
          </w:tcPr>
          <w:p w14:paraId="3D4223E4" w14:textId="77777777" w:rsidR="00F23F08" w:rsidRDefault="00000000">
            <w:pPr>
              <w:rPr>
                <w:rFonts w:hint="eastAsia"/>
              </w:rPr>
            </w:pPr>
            <w:r>
              <w:t>84.2</w:t>
            </w:r>
          </w:p>
        </w:tc>
      </w:tr>
      <w:tr w:rsidR="00F23F08" w14:paraId="2BFA83C3" w14:textId="77777777">
        <w:tc>
          <w:tcPr>
            <w:tcW w:w="1728" w:type="dxa"/>
          </w:tcPr>
          <w:p w14:paraId="7EFF07A5" w14:textId="77777777" w:rsidR="00F23F08" w:rsidRDefault="00000000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728" w:type="dxa"/>
          </w:tcPr>
          <w:p w14:paraId="18D538EF" w14:textId="77777777" w:rsidR="00F23F08" w:rsidRDefault="00000000">
            <w:pPr>
              <w:rPr>
                <w:rFonts w:hint="eastAsia"/>
              </w:rPr>
            </w:pPr>
            <w:r>
              <w:t>113.8</w:t>
            </w:r>
          </w:p>
        </w:tc>
        <w:tc>
          <w:tcPr>
            <w:tcW w:w="1728" w:type="dxa"/>
          </w:tcPr>
          <w:p w14:paraId="46F5E331" w14:textId="77777777" w:rsidR="00F23F08" w:rsidRDefault="00000000">
            <w:pPr>
              <w:rPr>
                <w:rFonts w:hint="eastAsia"/>
              </w:rPr>
            </w:pPr>
            <w:r>
              <w:t>66%</w:t>
            </w:r>
          </w:p>
        </w:tc>
        <w:tc>
          <w:tcPr>
            <w:tcW w:w="1728" w:type="dxa"/>
          </w:tcPr>
          <w:p w14:paraId="6219BBBF" w14:textId="77777777" w:rsidR="00F23F08" w:rsidRDefault="00000000">
            <w:pPr>
              <w:rPr>
                <w:rFonts w:hint="eastAsia"/>
              </w:rPr>
            </w:pPr>
            <w:r>
              <w:t>59.4</w:t>
            </w:r>
          </w:p>
        </w:tc>
        <w:tc>
          <w:tcPr>
            <w:tcW w:w="1728" w:type="dxa"/>
          </w:tcPr>
          <w:p w14:paraId="10446C46" w14:textId="77777777" w:rsidR="00F23F08" w:rsidRDefault="00000000">
            <w:pPr>
              <w:rPr>
                <w:rFonts w:hint="eastAsia"/>
              </w:rPr>
            </w:pPr>
            <w:r>
              <w:t>63.4</w:t>
            </w:r>
          </w:p>
        </w:tc>
      </w:tr>
      <w:tr w:rsidR="00F23F08" w14:paraId="764B83E6" w14:textId="77777777">
        <w:tc>
          <w:tcPr>
            <w:tcW w:w="1728" w:type="dxa"/>
          </w:tcPr>
          <w:p w14:paraId="449D8A82" w14:textId="77777777" w:rsidR="00F23F08" w:rsidRDefault="00000000">
            <w:pPr>
              <w:rPr>
                <w:rFonts w:hint="eastAsia"/>
              </w:rPr>
            </w:pPr>
            <w:r>
              <w:t>150（当前采用）</w:t>
            </w:r>
          </w:p>
        </w:tc>
        <w:tc>
          <w:tcPr>
            <w:tcW w:w="1728" w:type="dxa"/>
          </w:tcPr>
          <w:p w14:paraId="6AD77FAE" w14:textId="77777777" w:rsidR="00F23F08" w:rsidRDefault="00000000">
            <w:pPr>
              <w:rPr>
                <w:rFonts w:hint="eastAsia"/>
              </w:rPr>
            </w:pPr>
            <w:r>
              <w:t>143.4</w:t>
            </w:r>
          </w:p>
        </w:tc>
        <w:tc>
          <w:tcPr>
            <w:tcW w:w="1728" w:type="dxa"/>
          </w:tcPr>
          <w:p w14:paraId="684A29F9" w14:textId="77777777" w:rsidR="00F23F08" w:rsidRDefault="00000000">
            <w:pPr>
              <w:rPr>
                <w:rFonts w:hint="eastAsia"/>
              </w:rPr>
            </w:pPr>
            <w:r>
              <w:t>84%</w:t>
            </w:r>
          </w:p>
        </w:tc>
        <w:tc>
          <w:tcPr>
            <w:tcW w:w="1728" w:type="dxa"/>
          </w:tcPr>
          <w:p w14:paraId="003927BA" w14:textId="77777777" w:rsidR="00F23F08" w:rsidRDefault="00000000">
            <w:pPr>
              <w:rPr>
                <w:rFonts w:hint="eastAsia"/>
              </w:rPr>
            </w:pPr>
            <w:r>
              <w:t>58.0</w:t>
            </w:r>
          </w:p>
        </w:tc>
        <w:tc>
          <w:tcPr>
            <w:tcW w:w="1728" w:type="dxa"/>
          </w:tcPr>
          <w:p w14:paraId="2BB5BE1F" w14:textId="77777777" w:rsidR="00F23F08" w:rsidRDefault="00000000">
            <w:pPr>
              <w:rPr>
                <w:rFonts w:hint="eastAsia"/>
              </w:rPr>
            </w:pPr>
            <w:r>
              <w:t>58.4</w:t>
            </w:r>
          </w:p>
        </w:tc>
      </w:tr>
      <w:tr w:rsidR="00F23F08" w14:paraId="1C820217" w14:textId="77777777">
        <w:tc>
          <w:tcPr>
            <w:tcW w:w="1728" w:type="dxa"/>
          </w:tcPr>
          <w:p w14:paraId="4A101893" w14:textId="77777777" w:rsidR="00F23F08" w:rsidRDefault="00000000"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1728" w:type="dxa"/>
          </w:tcPr>
          <w:p w14:paraId="668B895B" w14:textId="77777777" w:rsidR="00F23F08" w:rsidRDefault="00000000">
            <w:pPr>
              <w:rPr>
                <w:rFonts w:hint="eastAsia"/>
              </w:rPr>
            </w:pPr>
            <w:r>
              <w:t>174.3</w:t>
            </w:r>
          </w:p>
        </w:tc>
        <w:tc>
          <w:tcPr>
            <w:tcW w:w="1728" w:type="dxa"/>
          </w:tcPr>
          <w:p w14:paraId="12214C9E" w14:textId="77777777" w:rsidR="00F23F08" w:rsidRDefault="00000000">
            <w:pPr>
              <w:rPr>
                <w:rFonts w:hint="eastAsia"/>
              </w:rPr>
            </w:pPr>
            <w:r>
              <w:t>102%</w:t>
            </w:r>
          </w:p>
        </w:tc>
        <w:tc>
          <w:tcPr>
            <w:tcW w:w="1728" w:type="dxa"/>
          </w:tcPr>
          <w:p w14:paraId="2284F3BC" w14:textId="77777777" w:rsidR="00F23F08" w:rsidRDefault="00000000">
            <w:pPr>
              <w:rPr>
                <w:rFonts w:hint="eastAsia"/>
              </w:rPr>
            </w:pPr>
            <w:r>
              <w:t>64.7</w:t>
            </w:r>
          </w:p>
        </w:tc>
        <w:tc>
          <w:tcPr>
            <w:tcW w:w="1728" w:type="dxa"/>
          </w:tcPr>
          <w:p w14:paraId="61873ED3" w14:textId="77777777" w:rsidR="00F23F08" w:rsidRDefault="00000000">
            <w:pPr>
              <w:rPr>
                <w:rFonts w:hint="eastAsia"/>
              </w:rPr>
            </w:pPr>
            <w:r>
              <w:t>70.4</w:t>
            </w:r>
          </w:p>
        </w:tc>
      </w:tr>
    </w:tbl>
    <w:p w14:paraId="4296F33D" w14:textId="77777777" w:rsidR="00F23F08" w:rsidRDefault="00F23F08">
      <w:pPr>
        <w:rPr>
          <w:rFonts w:hint="eastAsia"/>
        </w:rPr>
      </w:pPr>
    </w:p>
    <w:p w14:paraId="33FE3E8E" w14:textId="77777777" w:rsidR="00F23F08" w:rsidRDefault="00000000">
      <w:pPr>
        <w:pStyle w:val="21"/>
      </w:pPr>
      <w:r>
        <w:t xml:space="preserve">6.3 </w:t>
      </w:r>
      <w:r>
        <w:t>初始分锚点扫描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3F08" w14:paraId="4E135C0D" w14:textId="77777777">
        <w:tc>
          <w:tcPr>
            <w:tcW w:w="2160" w:type="dxa"/>
          </w:tcPr>
          <w:p w14:paraId="3BB2ADCB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男会员锚点</w:t>
            </w:r>
          </w:p>
        </w:tc>
        <w:tc>
          <w:tcPr>
            <w:tcW w:w="2160" w:type="dxa"/>
          </w:tcPr>
          <w:p w14:paraId="50C22747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整体偏差</w:t>
            </w:r>
          </w:p>
        </w:tc>
        <w:tc>
          <w:tcPr>
            <w:tcW w:w="2160" w:type="dxa"/>
          </w:tcPr>
          <w:p w14:paraId="4369A32A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整体误差</w:t>
            </w:r>
          </w:p>
        </w:tc>
        <w:tc>
          <w:tcPr>
            <w:tcW w:w="2160" w:type="dxa"/>
          </w:tcPr>
          <w:p w14:paraId="46A549F7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相关系数</w:t>
            </w:r>
          </w:p>
        </w:tc>
      </w:tr>
      <w:tr w:rsidR="00F23F08" w14:paraId="582CB14F" w14:textId="77777777">
        <w:tc>
          <w:tcPr>
            <w:tcW w:w="2160" w:type="dxa"/>
          </w:tcPr>
          <w:p w14:paraId="57BF37F6" w14:textId="77777777" w:rsidR="00F23F08" w:rsidRDefault="00000000">
            <w:pPr>
              <w:rPr>
                <w:rFonts w:hint="eastAsia"/>
              </w:rPr>
            </w:pPr>
            <w:r>
              <w:t>1300</w:t>
            </w:r>
          </w:p>
        </w:tc>
        <w:tc>
          <w:tcPr>
            <w:tcW w:w="2160" w:type="dxa"/>
          </w:tcPr>
          <w:p w14:paraId="5DD2BF04" w14:textId="77777777" w:rsidR="00F23F08" w:rsidRDefault="00000000">
            <w:pPr>
              <w:rPr>
                <w:rFonts w:hint="eastAsia"/>
              </w:rPr>
            </w:pPr>
            <w:r>
              <w:t>−162.3</w:t>
            </w:r>
          </w:p>
        </w:tc>
        <w:tc>
          <w:tcPr>
            <w:tcW w:w="2160" w:type="dxa"/>
          </w:tcPr>
          <w:p w14:paraId="78F6F6CF" w14:textId="77777777" w:rsidR="00F23F08" w:rsidRDefault="00000000">
            <w:pPr>
              <w:rPr>
                <w:rFonts w:hint="eastAsia"/>
              </w:rPr>
            </w:pPr>
            <w:r>
              <w:t>164.0</w:t>
            </w:r>
          </w:p>
        </w:tc>
        <w:tc>
          <w:tcPr>
            <w:tcW w:w="2160" w:type="dxa"/>
          </w:tcPr>
          <w:p w14:paraId="356754CB" w14:textId="77777777" w:rsidR="00F23F08" w:rsidRDefault="00000000">
            <w:pPr>
              <w:rPr>
                <w:rFonts w:hint="eastAsia"/>
              </w:rPr>
            </w:pPr>
            <w:r>
              <w:t>0.915</w:t>
            </w:r>
          </w:p>
        </w:tc>
      </w:tr>
      <w:tr w:rsidR="00F23F08" w14:paraId="5B640F2F" w14:textId="77777777">
        <w:tc>
          <w:tcPr>
            <w:tcW w:w="2160" w:type="dxa"/>
          </w:tcPr>
          <w:p w14:paraId="459AFB11" w14:textId="77777777" w:rsidR="00F23F08" w:rsidRDefault="00000000">
            <w:pPr>
              <w:rPr>
                <w:rFonts w:hint="eastAsia"/>
              </w:rPr>
            </w:pPr>
            <w:r>
              <w:t>1400</w:t>
            </w:r>
          </w:p>
        </w:tc>
        <w:tc>
          <w:tcPr>
            <w:tcW w:w="2160" w:type="dxa"/>
          </w:tcPr>
          <w:p w14:paraId="659E8D12" w14:textId="77777777" w:rsidR="00F23F08" w:rsidRDefault="00000000">
            <w:pPr>
              <w:rPr>
                <w:rFonts w:hint="eastAsia"/>
              </w:rPr>
            </w:pPr>
            <w:r>
              <w:t>−62.3</w:t>
            </w:r>
          </w:p>
        </w:tc>
        <w:tc>
          <w:tcPr>
            <w:tcW w:w="2160" w:type="dxa"/>
          </w:tcPr>
          <w:p w14:paraId="0E96D9D6" w14:textId="77777777" w:rsidR="00F23F08" w:rsidRDefault="00000000">
            <w:pPr>
              <w:rPr>
                <w:rFonts w:hint="eastAsia"/>
              </w:rPr>
            </w:pPr>
            <w:r>
              <w:t>79.9</w:t>
            </w:r>
          </w:p>
        </w:tc>
        <w:tc>
          <w:tcPr>
            <w:tcW w:w="2160" w:type="dxa"/>
          </w:tcPr>
          <w:p w14:paraId="4C2FA89B" w14:textId="77777777" w:rsidR="00F23F08" w:rsidRDefault="00000000">
            <w:pPr>
              <w:rPr>
                <w:rFonts w:hint="eastAsia"/>
              </w:rPr>
            </w:pPr>
            <w:r>
              <w:t>0.915</w:t>
            </w:r>
          </w:p>
        </w:tc>
      </w:tr>
      <w:tr w:rsidR="00F23F08" w14:paraId="586EB55E" w14:textId="77777777">
        <w:tc>
          <w:tcPr>
            <w:tcW w:w="2160" w:type="dxa"/>
          </w:tcPr>
          <w:p w14:paraId="28A765DA" w14:textId="77777777" w:rsidR="00F23F08" w:rsidRDefault="00000000">
            <w:pPr>
              <w:rPr>
                <w:rFonts w:hint="eastAsia"/>
              </w:rPr>
            </w:pPr>
            <w:r>
              <w:t>1450（当前采用）</w:t>
            </w:r>
          </w:p>
        </w:tc>
        <w:tc>
          <w:tcPr>
            <w:tcW w:w="2160" w:type="dxa"/>
          </w:tcPr>
          <w:p w14:paraId="38FB25A0" w14:textId="77777777" w:rsidR="00F23F08" w:rsidRDefault="00000000">
            <w:pPr>
              <w:rPr>
                <w:rFonts w:hint="eastAsia"/>
              </w:rPr>
            </w:pPr>
            <w:r>
              <w:t>−12.3</w:t>
            </w:r>
          </w:p>
        </w:tc>
        <w:tc>
          <w:tcPr>
            <w:tcW w:w="2160" w:type="dxa"/>
          </w:tcPr>
          <w:p w14:paraId="15DF4544" w14:textId="77777777" w:rsidR="00F23F08" w:rsidRDefault="00000000">
            <w:pPr>
              <w:rPr>
                <w:rFonts w:hint="eastAsia"/>
              </w:rPr>
            </w:pPr>
            <w:r>
              <w:t>58.0</w:t>
            </w:r>
          </w:p>
        </w:tc>
        <w:tc>
          <w:tcPr>
            <w:tcW w:w="2160" w:type="dxa"/>
          </w:tcPr>
          <w:p w14:paraId="317108E3" w14:textId="77777777" w:rsidR="00F23F08" w:rsidRDefault="00000000">
            <w:pPr>
              <w:rPr>
                <w:rFonts w:hint="eastAsia"/>
              </w:rPr>
            </w:pPr>
            <w:r>
              <w:t>0.915</w:t>
            </w:r>
          </w:p>
        </w:tc>
      </w:tr>
      <w:tr w:rsidR="00F23F08" w14:paraId="4247C25C" w14:textId="77777777">
        <w:tc>
          <w:tcPr>
            <w:tcW w:w="2160" w:type="dxa"/>
          </w:tcPr>
          <w:p w14:paraId="2A30CD3D" w14:textId="77777777" w:rsidR="00F23F08" w:rsidRDefault="00000000">
            <w:pPr>
              <w:rPr>
                <w:rFonts w:hint="eastAsia"/>
              </w:rPr>
            </w:pPr>
            <w:r>
              <w:t>1500</w:t>
            </w:r>
          </w:p>
        </w:tc>
        <w:tc>
          <w:tcPr>
            <w:tcW w:w="2160" w:type="dxa"/>
          </w:tcPr>
          <w:p w14:paraId="2D3E5AD4" w14:textId="77777777" w:rsidR="00F23F08" w:rsidRDefault="00000000">
            <w:pPr>
              <w:rPr>
                <w:rFonts w:hint="eastAsia"/>
              </w:rPr>
            </w:pPr>
            <w:r>
              <w:t>+37.7</w:t>
            </w:r>
          </w:p>
        </w:tc>
        <w:tc>
          <w:tcPr>
            <w:tcW w:w="2160" w:type="dxa"/>
          </w:tcPr>
          <w:p w14:paraId="4C2F3D4C" w14:textId="77777777" w:rsidR="00F23F08" w:rsidRDefault="00000000">
            <w:pPr>
              <w:rPr>
                <w:rFonts w:hint="eastAsia"/>
              </w:rPr>
            </w:pPr>
            <w:r>
              <w:t>63.2</w:t>
            </w:r>
          </w:p>
        </w:tc>
        <w:tc>
          <w:tcPr>
            <w:tcW w:w="2160" w:type="dxa"/>
          </w:tcPr>
          <w:p w14:paraId="4B4F74FC" w14:textId="77777777" w:rsidR="00F23F08" w:rsidRDefault="00000000">
            <w:pPr>
              <w:rPr>
                <w:rFonts w:hint="eastAsia"/>
              </w:rPr>
            </w:pPr>
            <w:r>
              <w:t>0.915</w:t>
            </w:r>
          </w:p>
        </w:tc>
      </w:tr>
      <w:tr w:rsidR="00F23F08" w14:paraId="2D4A1771" w14:textId="77777777">
        <w:tc>
          <w:tcPr>
            <w:tcW w:w="2160" w:type="dxa"/>
          </w:tcPr>
          <w:p w14:paraId="55F822F4" w14:textId="77777777" w:rsidR="00F23F08" w:rsidRDefault="00000000">
            <w:pPr>
              <w:rPr>
                <w:rFonts w:hint="eastAsia"/>
              </w:rPr>
            </w:pPr>
            <w:r>
              <w:t>1600</w:t>
            </w:r>
          </w:p>
        </w:tc>
        <w:tc>
          <w:tcPr>
            <w:tcW w:w="2160" w:type="dxa"/>
          </w:tcPr>
          <w:p w14:paraId="2B61DB2F" w14:textId="77777777" w:rsidR="00F23F08" w:rsidRDefault="00000000">
            <w:pPr>
              <w:rPr>
                <w:rFonts w:hint="eastAsia"/>
              </w:rPr>
            </w:pPr>
            <w:r>
              <w:t>+137.7</w:t>
            </w:r>
          </w:p>
        </w:tc>
        <w:tc>
          <w:tcPr>
            <w:tcW w:w="2160" w:type="dxa"/>
          </w:tcPr>
          <w:p w14:paraId="64226D2B" w14:textId="77777777" w:rsidR="00F23F08" w:rsidRDefault="00000000">
            <w:pPr>
              <w:rPr>
                <w:rFonts w:hint="eastAsia"/>
              </w:rPr>
            </w:pPr>
            <w:r>
              <w:t>138.4</w:t>
            </w:r>
          </w:p>
        </w:tc>
        <w:tc>
          <w:tcPr>
            <w:tcW w:w="2160" w:type="dxa"/>
          </w:tcPr>
          <w:p w14:paraId="17C2F552" w14:textId="77777777" w:rsidR="00F23F08" w:rsidRDefault="00000000">
            <w:pPr>
              <w:rPr>
                <w:rFonts w:hint="eastAsia"/>
              </w:rPr>
            </w:pPr>
            <w:r>
              <w:t>0.915</w:t>
            </w:r>
          </w:p>
        </w:tc>
      </w:tr>
    </w:tbl>
    <w:p w14:paraId="0E721CED" w14:textId="77777777" w:rsidR="00F23F08" w:rsidRDefault="00F23F08">
      <w:pPr>
        <w:rPr>
          <w:rFonts w:hint="eastAsia"/>
        </w:rPr>
      </w:pPr>
    </w:p>
    <w:p w14:paraId="4ACC5F87" w14:textId="77777777" w:rsidR="00F23F08" w:rsidRDefault="00000000">
      <w:pPr>
        <w:pStyle w:val="21"/>
      </w:pPr>
      <w:r>
        <w:t xml:space="preserve">6.4 </w:t>
      </w:r>
      <w:r>
        <w:t>观察结论</w:t>
      </w:r>
    </w:p>
    <w:p w14:paraId="1D79970F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同性别内部的排序还原得很好（相关系数 0.91 左右），强者仍排在前面。</w:t>
      </w:r>
    </w:p>
    <w:p w14:paraId="5CA4EC32" w14:textId="77777777" w:rsidR="00F23F08" w:rsidRDefault="00000000">
      <w:pPr>
        <w:pStyle w:val="a0"/>
        <w:rPr>
          <w:rFonts w:hint="eastAsia"/>
        </w:rPr>
      </w:pPr>
      <w:r>
        <w:rPr>
          <w:lang w:eastAsia="zh-CN"/>
        </w:rPr>
        <w:t>男女之间的差距会被系统性压缩。原因是「男女对打」太少：合并成一个池不等于两组分数就自动可比，只有跨性别的那几场，分数才会在两组之间转移。</w:t>
      </w:r>
      <w:proofErr w:type="spellStart"/>
      <w:r>
        <w:t>目前模拟数据里混打比例约</w:t>
      </w:r>
      <w:proofErr w:type="spellEnd"/>
      <w:r>
        <w:t xml:space="preserve"> 25%。</w:t>
      </w:r>
    </w:p>
    <w:p w14:paraId="3E061A86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起点差 150 与锚点 1450 是当前实验下的较优点；改这两个参数前应先重跑实验。</w:t>
      </w:r>
    </w:p>
    <w:p w14:paraId="0B3450CA" w14:textId="77777777" w:rsidR="00F23F0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零和池的固有性质：池内总分守恒，池的平均分永远停在「各人起点分的加权平均」上，全体分数会整体平移，绝对刻度需要外部锚点才能校准（见第九节）。</w:t>
      </w:r>
    </w:p>
    <w:p w14:paraId="710BFB25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七、历史修复的缺陷</w:t>
      </w:r>
    </w:p>
    <w:p w14:paraId="73AEA942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引入成绩校验器之后，立刻暴露出几个此前一直存在、但测试没覆盖到的问题：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3F08" w14:paraId="75967108" w14:textId="77777777">
        <w:tc>
          <w:tcPr>
            <w:tcW w:w="2160" w:type="dxa"/>
          </w:tcPr>
          <w:p w14:paraId="0EA03BB2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341ED2BD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问题</w:t>
            </w:r>
          </w:p>
        </w:tc>
        <w:tc>
          <w:tcPr>
            <w:tcW w:w="2160" w:type="dxa"/>
          </w:tcPr>
          <w:p w14:paraId="1D87638B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影响面</w:t>
            </w:r>
          </w:p>
        </w:tc>
        <w:tc>
          <w:tcPr>
            <w:tcW w:w="2160" w:type="dxa"/>
          </w:tcPr>
          <w:p w14:paraId="6E029EE4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根因</w:t>
            </w:r>
          </w:p>
        </w:tc>
      </w:tr>
      <w:tr w:rsidR="00F23F08" w14:paraId="286CD091" w14:textId="77777777">
        <w:tc>
          <w:tcPr>
            <w:tcW w:w="2160" w:type="dxa"/>
          </w:tcPr>
          <w:p w14:paraId="277B48CD" w14:textId="77777777" w:rsidR="00F23F0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3FA4B4E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比分序列本身不可能发生：胜方已连赢两局（2:0 结束），却还有第三局的比分</w:t>
            </w:r>
          </w:p>
        </w:tc>
        <w:tc>
          <w:tcPr>
            <w:tcW w:w="2160" w:type="dxa"/>
          </w:tcPr>
          <w:p w14:paraId="2CBD6A0C" w14:textId="77777777" w:rsidR="00F23F08" w:rsidRDefault="00000000">
            <w:pPr>
              <w:rPr>
                <w:rFonts w:hint="eastAsia"/>
              </w:rPr>
            </w:pPr>
            <w:r>
              <w:t xml:space="preserve">642 </w:t>
            </w:r>
            <w:proofErr w:type="spellStart"/>
            <w:r>
              <w:t>场中</w:t>
            </w:r>
            <w:proofErr w:type="spellEnd"/>
            <w:r>
              <w:t xml:space="preserve"> 100 场</w:t>
            </w:r>
          </w:p>
        </w:tc>
        <w:tc>
          <w:tcPr>
            <w:tcW w:w="2160" w:type="dxa"/>
          </w:tcPr>
          <w:p w14:paraId="799A1D8E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生成时随机挑一局让败方赢，可能挑到最后一局</w:t>
            </w:r>
          </w:p>
        </w:tc>
      </w:tr>
      <w:tr w:rsidR="00F23F08" w14:paraId="6A13A312" w14:textId="77777777">
        <w:tc>
          <w:tcPr>
            <w:tcW w:w="2160" w:type="dxa"/>
          </w:tcPr>
          <w:p w14:paraId="718A0771" w14:textId="77777777" w:rsidR="00F23F0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574C5FC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会员出现在入会之前的比赛里</w:t>
            </w:r>
          </w:p>
        </w:tc>
        <w:tc>
          <w:tcPr>
            <w:tcW w:w="2160" w:type="dxa"/>
          </w:tcPr>
          <w:p w14:paraId="28042F17" w14:textId="77777777" w:rsidR="00F23F08" w:rsidRDefault="00000000">
            <w:pPr>
              <w:rPr>
                <w:rFonts w:hint="eastAsia"/>
              </w:rPr>
            </w:pPr>
            <w:r>
              <w:t>4 场</w:t>
            </w:r>
          </w:p>
        </w:tc>
        <w:tc>
          <w:tcPr>
            <w:tcW w:w="2160" w:type="dxa"/>
          </w:tcPr>
          <w:p w14:paraId="438F433F" w14:textId="77777777" w:rsidR="00F23F08" w:rsidRDefault="00000000">
            <w:pPr>
              <w:rPr>
                <w:rFonts w:hint="eastAsia"/>
              </w:rPr>
            </w:pPr>
            <w:r>
              <w:t>第 w 周第一天的 17:xx 排在了起始时刻 18:00 之前，折算成了第 w−1 周</w:t>
            </w:r>
          </w:p>
        </w:tc>
      </w:tr>
      <w:tr w:rsidR="00F23F08" w14:paraId="39E9FA97" w14:textId="77777777">
        <w:tc>
          <w:tcPr>
            <w:tcW w:w="2160" w:type="dxa"/>
          </w:tcPr>
          <w:p w14:paraId="0E63EBEB" w14:textId="77777777" w:rsidR="00F23F08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2A5E4BF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测试本身有漏洞：只断言「局数是 2 或 3」，从不校验序列是否自洽</w:t>
            </w:r>
          </w:p>
        </w:tc>
        <w:tc>
          <w:tcPr>
            <w:tcW w:w="2160" w:type="dxa"/>
          </w:tcPr>
          <w:p w14:paraId="7E9457E1" w14:textId="77777777" w:rsidR="00F23F08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14:paraId="1BFC523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正是这个漏洞让 100 场错误一直躺着没被发现</w:t>
            </w:r>
          </w:p>
        </w:tc>
      </w:tr>
      <w:tr w:rsidR="00F23F08" w14:paraId="07AC72E3" w14:textId="77777777">
        <w:tc>
          <w:tcPr>
            <w:tcW w:w="2160" w:type="dxa"/>
          </w:tcPr>
          <w:p w14:paraId="603F560F" w14:textId="77777777" w:rsidR="00F23F08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78D56A2B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「加载更多」按钮在总场次恰好等于分页上限时点了没反应</w:t>
            </w:r>
          </w:p>
        </w:tc>
        <w:tc>
          <w:tcPr>
            <w:tcW w:w="2160" w:type="dxa"/>
          </w:tcPr>
          <w:p w14:paraId="2E56E2F7" w14:textId="77777777" w:rsidR="00F23F08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14:paraId="564DF492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拿「已加载条数」和分页上限比，而不是和该会员的总场次比</w:t>
            </w:r>
          </w:p>
        </w:tc>
      </w:tr>
    </w:tbl>
    <w:p w14:paraId="7DC02CE0" w14:textId="77777777" w:rsidR="00F23F08" w:rsidRDefault="00F23F08">
      <w:pPr>
        <w:rPr>
          <w:rFonts w:hint="eastAsia"/>
          <w:lang w:eastAsia="zh-CN"/>
        </w:rPr>
      </w:pPr>
    </w:p>
    <w:p w14:paraId="50869957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修复后，全部 642 场比赛均通过正式校验器，不合法 0 场。生成逻辑改为：先排好「胜方 need−1 局 + 败方若干局」，打乱，最后补上决胜局。这样无论怎么打乱，比赛都恰好在胜方拿到制胜局时结束。</w:t>
      </w:r>
    </w:p>
    <w:p w14:paraId="56B58422" w14:textId="77777777" w:rsidR="00F23F08" w:rsidRDefault="00000000">
      <w:pPr>
        <w:pStyle w:val="1"/>
      </w:pPr>
      <w:proofErr w:type="spellStart"/>
      <w:r>
        <w:t>八、尚未完成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F08" w14:paraId="6F34BF54" w14:textId="77777777">
        <w:tc>
          <w:tcPr>
            <w:tcW w:w="2880" w:type="dxa"/>
          </w:tcPr>
          <w:p w14:paraId="0C9AEAEA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2E32CF54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事项</w:t>
            </w:r>
          </w:p>
        </w:tc>
        <w:tc>
          <w:tcPr>
            <w:tcW w:w="2880" w:type="dxa"/>
          </w:tcPr>
          <w:p w14:paraId="6E488575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23F08" w14:paraId="0B9C76AE" w14:textId="77777777">
        <w:tc>
          <w:tcPr>
            <w:tcW w:w="2880" w:type="dxa"/>
          </w:tcPr>
          <w:p w14:paraId="559CF406" w14:textId="77777777" w:rsidR="00F23F08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2880" w:type="dxa"/>
          </w:tcPr>
          <w:p w14:paraId="014A636C" w14:textId="77777777" w:rsidR="00F23F08" w:rsidRDefault="00000000">
            <w:pPr>
              <w:rPr>
                <w:rFonts w:hint="eastAsia"/>
              </w:rPr>
            </w:pPr>
            <w:r>
              <w:t>云端接入</w:t>
            </w:r>
          </w:p>
        </w:tc>
        <w:tc>
          <w:tcPr>
            <w:tcW w:w="2880" w:type="dxa"/>
          </w:tcPr>
          <w:p w14:paraId="1DD4E68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部署云函数与数据库，把门面从 MOCK 切到 CLOUD；等级分只允许云函数写；以事务防重复计分</w:t>
            </w:r>
          </w:p>
        </w:tc>
      </w:tr>
      <w:tr w:rsidR="00F23F08" w14:paraId="118FF297" w14:textId="77777777">
        <w:tc>
          <w:tcPr>
            <w:tcW w:w="2880" w:type="dxa"/>
          </w:tcPr>
          <w:p w14:paraId="0C81A195" w14:textId="77777777" w:rsidR="00F23F08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2880" w:type="dxa"/>
          </w:tcPr>
          <w:p w14:paraId="64207AF9" w14:textId="77777777" w:rsidR="00F23F08" w:rsidRDefault="00000000">
            <w:pPr>
              <w:rPr>
                <w:rFonts w:hint="eastAsia"/>
              </w:rPr>
            </w:pPr>
            <w:r>
              <w:t>历史数据导入</w:t>
            </w:r>
          </w:p>
        </w:tc>
        <w:tc>
          <w:tcPr>
            <w:tcW w:w="2880" w:type="dxa"/>
          </w:tcPr>
          <w:p w14:paraId="4D1AA099" w14:textId="77777777" w:rsidR="00F23F08" w:rsidRDefault="00000000">
            <w:pPr>
              <w:rPr>
                <w:rFonts w:hint="eastAsia"/>
              </w:rPr>
            </w:pPr>
            <w:r>
              <w:t>把俱乐部现有 Excel 成绩按 matches 结构导入，并确定赛季首场时间（新人定级的基准）</w:t>
            </w:r>
          </w:p>
        </w:tc>
      </w:tr>
      <w:tr w:rsidR="00F23F08" w14:paraId="7C0A0BD9" w14:textId="77777777">
        <w:tc>
          <w:tcPr>
            <w:tcW w:w="2880" w:type="dxa"/>
          </w:tcPr>
          <w:p w14:paraId="5A5A38A3" w14:textId="77777777" w:rsidR="00F23F08" w:rsidRDefault="00000000">
            <w:pPr>
              <w:rPr>
                <w:rFonts w:hint="eastAsia"/>
              </w:rPr>
            </w:pPr>
            <w:r>
              <w:t>P1（已完成）</w:t>
            </w:r>
          </w:p>
        </w:tc>
        <w:tc>
          <w:tcPr>
            <w:tcW w:w="2880" w:type="dxa"/>
          </w:tcPr>
          <w:p w14:paraId="523B9E61" w14:textId="77777777" w:rsidR="00F23F08" w:rsidRDefault="00000000">
            <w:pPr>
              <w:rPr>
                <w:rFonts w:hint="eastAsia"/>
              </w:rPr>
            </w:pPr>
            <w:r>
              <w:t>赛事报名与签到</w:t>
            </w:r>
          </w:p>
        </w:tc>
        <w:tc>
          <w:tcPr>
            <w:tcW w:w="2880" w:type="dxa"/>
          </w:tcPr>
          <w:p w14:paraId="5437CEEC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发布赛事、在线报名、扫码签到，顺带激活赛事参与积分</w:t>
            </w:r>
          </w:p>
        </w:tc>
      </w:tr>
      <w:tr w:rsidR="00F23F08" w14:paraId="09B2991E" w14:textId="77777777">
        <w:tc>
          <w:tcPr>
            <w:tcW w:w="2880" w:type="dxa"/>
          </w:tcPr>
          <w:p w14:paraId="2875750D" w14:textId="77777777" w:rsidR="00F23F08" w:rsidRDefault="00000000">
            <w:pPr>
              <w:rPr>
                <w:rFonts w:hint="eastAsia"/>
              </w:rPr>
            </w:pPr>
            <w:r>
              <w:lastRenderedPageBreak/>
              <w:t>P1（部分完成）</w:t>
            </w:r>
          </w:p>
        </w:tc>
        <w:tc>
          <w:tcPr>
            <w:tcW w:w="2880" w:type="dxa"/>
          </w:tcPr>
          <w:p w14:paraId="3D1838E2" w14:textId="77777777" w:rsidR="00F23F08" w:rsidRDefault="00000000">
            <w:pPr>
              <w:rPr>
                <w:rFonts w:hint="eastAsia"/>
              </w:rPr>
            </w:pPr>
            <w:r>
              <w:t>榜单扩展</w:t>
            </w:r>
          </w:p>
        </w:tc>
        <w:tc>
          <w:tcPr>
            <w:tcW w:w="2880" w:type="dxa"/>
          </w:tcPr>
          <w:p w14:paraId="654B02AD" w14:textId="77777777" w:rsidR="00F23F08" w:rsidRDefault="00000000">
            <w:pPr>
              <w:rPr>
                <w:rFonts w:hint="eastAsia"/>
              </w:rPr>
            </w:pPr>
            <w:r>
              <w:t>赛事积分榜已上线（赛事页）；周 / 月 / 赛季榜（常量 RANK_PERIOD、RANK_SORT_BY 已定义）尚未做</w:t>
            </w:r>
          </w:p>
        </w:tc>
      </w:tr>
      <w:tr w:rsidR="00F23F08" w14:paraId="3BA870AE" w14:textId="77777777">
        <w:tc>
          <w:tcPr>
            <w:tcW w:w="2880" w:type="dxa"/>
          </w:tcPr>
          <w:p w14:paraId="23A8C773" w14:textId="77777777" w:rsidR="00F23F08" w:rsidRDefault="00000000">
            <w:pPr>
              <w:rPr>
                <w:rFonts w:hint="eastAsia"/>
              </w:rPr>
            </w:pPr>
            <w:r>
              <w:t>P1（已完成）</w:t>
            </w:r>
          </w:p>
        </w:tc>
        <w:tc>
          <w:tcPr>
            <w:tcW w:w="2880" w:type="dxa"/>
          </w:tcPr>
          <w:p w14:paraId="1CF85F6C" w14:textId="77777777" w:rsidR="00F23F08" w:rsidRDefault="00000000">
            <w:pPr>
              <w:rPr>
                <w:rFonts w:hint="eastAsia"/>
              </w:rPr>
            </w:pPr>
            <w:r>
              <w:t>赛季管理</w:t>
            </w:r>
          </w:p>
        </w:tc>
        <w:tc>
          <w:tcPr>
            <w:tcW w:w="2880" w:type="dxa"/>
          </w:tcPr>
          <w:p w14:paraId="7F716123" w14:textId="77777777" w:rsidR="00F23F08" w:rsidRDefault="00000000">
            <w:pPr>
              <w:rPr>
                <w:rFonts w:hint="eastAsia"/>
              </w:rPr>
            </w:pPr>
            <w:r>
              <w:t>软重置入口已完成（pages/season-manage，需 ADMIN），重置时同步刷新 startElo 快照</w:t>
            </w:r>
          </w:p>
        </w:tc>
      </w:tr>
      <w:tr w:rsidR="00F23F08" w14:paraId="3AAB257B" w14:textId="77777777">
        <w:tc>
          <w:tcPr>
            <w:tcW w:w="2880" w:type="dxa"/>
          </w:tcPr>
          <w:p w14:paraId="47F78B84" w14:textId="77777777" w:rsidR="00F23F08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2880" w:type="dxa"/>
          </w:tcPr>
          <w:p w14:paraId="7EB02BA7" w14:textId="77777777" w:rsidR="00F23F08" w:rsidRDefault="00000000">
            <w:pPr>
              <w:rPr>
                <w:rFonts w:hint="eastAsia"/>
              </w:rPr>
            </w:pPr>
            <w:r>
              <w:t>段位 / 徽章</w:t>
            </w:r>
          </w:p>
        </w:tc>
        <w:tc>
          <w:tcPr>
            <w:tcW w:w="2880" w:type="dxa"/>
          </w:tcPr>
          <w:p w14:paraId="4787AAAA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比裸分更好沟通，策划书建议优先做</w:t>
            </w:r>
          </w:p>
        </w:tc>
      </w:tr>
      <w:tr w:rsidR="00F23F08" w14:paraId="3083D9D6" w14:textId="77777777">
        <w:tc>
          <w:tcPr>
            <w:tcW w:w="2880" w:type="dxa"/>
          </w:tcPr>
          <w:p w14:paraId="52C9C4D6" w14:textId="77777777" w:rsidR="00F23F08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2880" w:type="dxa"/>
          </w:tcPr>
          <w:p w14:paraId="219127D3" w14:textId="77777777" w:rsidR="00F23F08" w:rsidRDefault="00000000">
            <w:pPr>
              <w:rPr>
                <w:rFonts w:hint="eastAsia"/>
              </w:rPr>
            </w:pPr>
            <w:r>
              <w:t>防作弊</w:t>
            </w:r>
          </w:p>
        </w:tc>
        <w:tc>
          <w:tcPr>
            <w:tcW w:w="2880" w:type="dxa"/>
          </w:tcPr>
          <w:p w14:paraId="58B19A93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重复对阵拦截、异常提交检测</w:t>
            </w:r>
          </w:p>
        </w:tc>
      </w:tr>
      <w:tr w:rsidR="00F23F08" w14:paraId="63FBBEC9" w14:textId="77777777">
        <w:tc>
          <w:tcPr>
            <w:tcW w:w="2880" w:type="dxa"/>
          </w:tcPr>
          <w:p w14:paraId="4D48B7D0" w14:textId="77777777" w:rsidR="00F23F08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2880" w:type="dxa"/>
          </w:tcPr>
          <w:p w14:paraId="79C094EE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数据导出 / 订阅消息 / 场地预约</w:t>
            </w:r>
          </w:p>
        </w:tc>
        <w:tc>
          <w:tcPr>
            <w:tcW w:w="2880" w:type="dxa"/>
          </w:tcPr>
          <w:p w14:paraId="6C1E5DA7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策划书二、三期功能</w:t>
            </w:r>
            <w:proofErr w:type="spellEnd"/>
          </w:p>
        </w:tc>
      </w:tr>
      <w:tr w:rsidR="00F23F08" w14:paraId="00F83CE8" w14:textId="77777777">
        <w:tc>
          <w:tcPr>
            <w:tcW w:w="2880" w:type="dxa"/>
          </w:tcPr>
          <w:p w14:paraId="4BD30D3F" w14:textId="77777777" w:rsidR="00F23F08" w:rsidRDefault="00000000">
            <w:pPr>
              <w:rPr>
                <w:rFonts w:hint="eastAsia"/>
              </w:rPr>
            </w:pPr>
            <w:r>
              <w:t>工程（已完成）</w:t>
            </w:r>
          </w:p>
        </w:tc>
        <w:tc>
          <w:tcPr>
            <w:tcW w:w="2880" w:type="dxa"/>
          </w:tcPr>
          <w:p w14:paraId="7AAFF6C3" w14:textId="77777777" w:rsidR="00F23F08" w:rsidRDefault="00000000">
            <w:pPr>
              <w:rPr>
                <w:rFonts w:hint="eastAsia"/>
              </w:rPr>
            </w:pPr>
            <w:r>
              <w:t>建 git 仓库</w:t>
            </w:r>
          </w:p>
        </w:tc>
        <w:tc>
          <w:tcPr>
            <w:tcW w:w="2880" w:type="dxa"/>
          </w:tcPr>
          <w:p w14:paraId="4B9A7E9D" w14:textId="77777777" w:rsidR="00F23F08" w:rsidRDefault="00000000">
            <w:pPr>
              <w:rPr>
                <w:rFonts w:hint="eastAsia"/>
              </w:rPr>
            </w:pPr>
            <w:r>
              <w:t>已是 git 仓库（分支 master），历史提交完整可回溯</w:t>
            </w:r>
          </w:p>
        </w:tc>
      </w:tr>
      <w:tr w:rsidR="00F23F08" w14:paraId="2CFF4E46" w14:textId="77777777">
        <w:tc>
          <w:tcPr>
            <w:tcW w:w="2880" w:type="dxa"/>
          </w:tcPr>
          <w:p w14:paraId="4E454B06" w14:textId="77777777" w:rsidR="00F23F08" w:rsidRDefault="00000000">
            <w:pPr>
              <w:rPr>
                <w:rFonts w:hint="eastAsia"/>
              </w:rPr>
            </w:pPr>
            <w:r>
              <w:t>工程（进行中）</w:t>
            </w:r>
          </w:p>
        </w:tc>
        <w:tc>
          <w:tcPr>
            <w:tcW w:w="2880" w:type="dxa"/>
          </w:tcPr>
          <w:p w14:paraId="535C0E9B" w14:textId="77777777" w:rsidR="00F23F08" w:rsidRDefault="00000000">
            <w:pPr>
              <w:rPr>
                <w:rFonts w:hint="eastAsia"/>
              </w:rPr>
            </w:pPr>
            <w:r>
              <w:t>文档同步</w:t>
            </w:r>
          </w:p>
        </w:tc>
        <w:tc>
          <w:tcPr>
            <w:tcW w:w="2880" w:type="dxa"/>
          </w:tcPr>
          <w:p w14:paraId="0DA9250E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本文档与交接说明、策划书、管理员操作手册、云控制台指南已随 P1 / P2 / 学院赛同步更新</w:t>
            </w:r>
          </w:p>
        </w:tc>
      </w:tr>
      <w:tr w:rsidR="00F23F08" w14:paraId="4E961C8C" w14:textId="77777777">
        <w:tc>
          <w:tcPr>
            <w:tcW w:w="2880" w:type="dxa"/>
          </w:tcPr>
          <w:p w14:paraId="596A9225" w14:textId="77777777" w:rsidR="00F23F08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2880" w:type="dxa"/>
          </w:tcPr>
          <w:p w14:paraId="6875708D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（已完成）抽签手工种子入口</w:t>
            </w:r>
          </w:p>
        </w:tc>
        <w:tc>
          <w:tcPr>
            <w:tcW w:w="2880" w:type="dxa"/>
          </w:tcPr>
          <w:p w14:paraId="7C6BCCA0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赛事详情页已提供「指定种子顺序」面板，manualOrder</w:t>
            </w:r>
            <w:proofErr w:type="spellEnd"/>
            <w:r>
              <w:t xml:space="preserve"> </w:t>
            </w:r>
            <w:proofErr w:type="spellStart"/>
            <w:r>
              <w:t>直达数据层</w:t>
            </w:r>
            <w:proofErr w:type="spellEnd"/>
          </w:p>
        </w:tc>
      </w:tr>
    </w:tbl>
    <w:p w14:paraId="6FD1FB9A" w14:textId="77777777" w:rsidR="00F23F08" w:rsidRDefault="00F23F08">
      <w:pPr>
        <w:rPr>
          <w:rFonts w:hint="eastAsia"/>
        </w:rPr>
      </w:pPr>
    </w:p>
    <w:p w14:paraId="65AE2D7E" w14:textId="77777777" w:rsidR="00F23F08" w:rsidRDefault="00000000">
      <w:pPr>
        <w:pStyle w:val="1"/>
        <w:rPr>
          <w:lang w:eastAsia="zh-CN"/>
        </w:rPr>
      </w:pPr>
      <w:r>
        <w:rPr>
          <w:lang w:eastAsia="zh-CN"/>
        </w:rPr>
        <w:t>九、附录：为什么分数反映不出真实实力</w:t>
      </w:r>
    </w:p>
    <w:p w14:paraId="66142000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等级分表达的是「相对水平」，不是「绝对水平」。这不是 bug，而是 ELO 的固有性质。</w:t>
      </w:r>
    </w:p>
    <w:p w14:paraId="2D1C890D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原因：</w:t>
      </w:r>
      <w:r>
        <w:rPr>
          <w:lang w:eastAsia="zh-CN"/>
        </w:rPr>
        <w:t xml:space="preserve">ELO </w:t>
      </w:r>
      <w:r>
        <w:rPr>
          <w:lang w:eastAsia="zh-CN"/>
        </w:rPr>
        <w:t>只能表达相对实力</w:t>
      </w:r>
    </w:p>
    <w:p w14:paraId="3AC28486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ELO 的每一场更新都是零和的——一方加分，另一方必然减同样的分。于是整个池的总分恒定不变，等于「人数 × 各人起点分的加权平均」。均值被钉在起点分上，分数自然只能表达「比池内其他人强多少」，而无法表达绝对水平。</w:t>
      </w:r>
    </w:p>
    <w:p w14:paraId="5362E97C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均衡时存在一个简明的换算关系：</w:t>
      </w:r>
    </w:p>
    <w:p w14:paraId="14A42DF7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分数 ≈ 真实水平 + </w:t>
      </w:r>
      <w:proofErr w:type="gramStart"/>
      <w:r>
        <w:rPr>
          <w:lang w:eastAsia="zh-CN"/>
        </w:rPr>
        <w:t xml:space="preserve">( </w:t>
      </w:r>
      <w:proofErr w:type="gramEnd"/>
      <w:r>
        <w:rPr>
          <w:lang w:eastAsia="zh-CN"/>
        </w:rPr>
        <w:t>起点分 − 池内真实水平均值</w:t>
      </w:r>
      <w:proofErr w:type="gramStart"/>
      <w:r>
        <w:rPr>
          <w:lang w:eastAsia="zh-CN"/>
        </w:rPr>
        <w:t xml:space="preserve"> )</w:t>
      </w:r>
      <w:proofErr w:type="gramEnd"/>
    </w:p>
    <w:p w14:paraId="79841021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这正是本项目要把起点分从 1000 上调到 1450 的原因：俱乐部当前活跃会员的真实水平均值约 1390，把起点定在 1000 等于给所有人整体平移约 −390 分，看起来人人都很弱；起点定到 1450 后，整体系统性偏差收窄到约 −12 分（见第六节锚点扫描）。</w:t>
      </w:r>
    </w:p>
    <w:p w14:paraId="5A6BB30E" w14:textId="77777777" w:rsidR="00F23F0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9.2 </w:t>
      </w:r>
      <w:r>
        <w:rPr>
          <w:lang w:eastAsia="zh-CN"/>
        </w:rPr>
        <w:t>两种让分数更接近绝对水平的办法</w:t>
      </w:r>
    </w:p>
    <w:p w14:paraId="70C0FDAB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1）外部锚点：内部数据无法自己确定绝对刻度，必须从外部定参照，例如约定「校队主力 = 1900」「刚入门 = 1100」。落地方式是入会时安排几场「定级局」，与已知水平的会员交手；本项目已实现的「按前五场对手定级」就是这一思路的雏形。</w:t>
      </w:r>
    </w:p>
    <w:p w14:paraId="36D0844E" w14:textId="77777777" w:rsidR="00F23F08" w:rsidRDefault="00000000">
      <w:pPr>
        <w:rPr>
          <w:rFonts w:hint="eastAsia"/>
          <w:lang w:eastAsia="zh-CN"/>
        </w:rPr>
      </w:pPr>
      <w:r>
        <w:rPr>
          <w:lang w:eastAsia="zh-CN"/>
        </w:rPr>
        <w:t>2）显示相对量：既然 ELO 只能提供相对信息，界面就不必硬拗绝对分数。可以按池内百分位切段位（前 5% 金牌、前 20% 银牌……），或者显示「超过了 X% 的会员」。在俱乐部场景下，段位比裸分更好沟通。个人主页已展示百分位；段位 / 徽章尚未实现，是后续规划项。</w:t>
      </w:r>
    </w:p>
    <w:p w14:paraId="78706F7C" w14:textId="77777777" w:rsidR="00F23F08" w:rsidRDefault="00000000">
      <w:pPr>
        <w:pStyle w:val="1"/>
      </w:pPr>
      <w:r>
        <w:t>十、近期提交（</w:t>
      </w:r>
      <w:r>
        <w:t>P1 / P2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F08" w14:paraId="14775BE6" w14:textId="77777777">
        <w:tc>
          <w:tcPr>
            <w:tcW w:w="2880" w:type="dxa"/>
          </w:tcPr>
          <w:p w14:paraId="0C71EF5F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提交</w:t>
            </w:r>
          </w:p>
        </w:tc>
        <w:tc>
          <w:tcPr>
            <w:tcW w:w="2880" w:type="dxa"/>
          </w:tcPr>
          <w:p w14:paraId="09F8C4CA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27A2327B" w14:textId="77777777" w:rsidR="00F23F08" w:rsidRDefault="00000000">
            <w:pPr>
              <w:rPr>
                <w:rFonts w:hint="eastAsia"/>
              </w:rPr>
            </w:pPr>
            <w:r>
              <w:rPr>
                <w:b/>
              </w:rPr>
              <w:t>归属</w:t>
            </w:r>
          </w:p>
        </w:tc>
      </w:tr>
      <w:tr w:rsidR="00F23F08" w14:paraId="36EEA6A9" w14:textId="77777777">
        <w:tc>
          <w:tcPr>
            <w:tcW w:w="2880" w:type="dxa"/>
          </w:tcPr>
          <w:p w14:paraId="420D3768" w14:textId="77777777" w:rsidR="00F23F08" w:rsidRDefault="00000000">
            <w:pPr>
              <w:rPr>
                <w:rFonts w:hint="eastAsia"/>
              </w:rPr>
            </w:pPr>
            <w:r>
              <w:t>c90ab9e</w:t>
            </w:r>
          </w:p>
        </w:tc>
        <w:tc>
          <w:tcPr>
            <w:tcW w:w="2880" w:type="dxa"/>
          </w:tcPr>
          <w:p w14:paraId="10137B1C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干事（学院负责人）任免与学院范围权限（M1）</w:t>
            </w:r>
          </w:p>
        </w:tc>
        <w:tc>
          <w:tcPr>
            <w:tcW w:w="2880" w:type="dxa"/>
          </w:tcPr>
          <w:p w14:paraId="56668AFB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学院赛</w:t>
            </w:r>
            <w:proofErr w:type="spellEnd"/>
          </w:p>
        </w:tc>
      </w:tr>
      <w:tr w:rsidR="00F23F08" w14:paraId="62CCA39F" w14:textId="77777777">
        <w:tc>
          <w:tcPr>
            <w:tcW w:w="2880" w:type="dxa"/>
          </w:tcPr>
          <w:p w14:paraId="7C7C7550" w14:textId="77777777" w:rsidR="00F23F08" w:rsidRDefault="00000000">
            <w:pPr>
              <w:rPr>
                <w:rFonts w:hint="eastAsia"/>
              </w:rPr>
            </w:pPr>
            <w:r>
              <w:t>626a214</w:t>
            </w:r>
          </w:p>
        </w:tc>
        <w:tc>
          <w:tcPr>
            <w:tcW w:w="2880" w:type="dxa"/>
          </w:tcPr>
          <w:p w14:paraId="4DAD68AF" w14:textId="77777777" w:rsidR="00F23F08" w:rsidRDefault="00000000">
            <w:pPr>
              <w:rPr>
                <w:rFonts w:hint="eastAsia"/>
              </w:rPr>
            </w:pPr>
            <w:r>
              <w:t>学院名单定为 26 所并迁入 constants，去掉「其他」（M0）</w:t>
            </w:r>
          </w:p>
        </w:tc>
        <w:tc>
          <w:tcPr>
            <w:tcW w:w="2880" w:type="dxa"/>
          </w:tcPr>
          <w:p w14:paraId="1095EDB3" w14:textId="77777777" w:rsidR="00F23F08" w:rsidRDefault="00000000">
            <w:pPr>
              <w:rPr>
                <w:rFonts w:hint="eastAsia"/>
              </w:rPr>
            </w:pPr>
            <w:r>
              <w:t>学院赛</w:t>
            </w:r>
          </w:p>
        </w:tc>
      </w:tr>
      <w:tr w:rsidR="00F23F08" w14:paraId="52BDB34F" w14:textId="77777777">
        <w:tc>
          <w:tcPr>
            <w:tcW w:w="2880" w:type="dxa"/>
          </w:tcPr>
          <w:p w14:paraId="5FAE026C" w14:textId="77777777" w:rsidR="00F23F08" w:rsidRDefault="00000000">
            <w:pPr>
              <w:rPr>
                <w:rFonts w:hint="eastAsia"/>
              </w:rPr>
            </w:pPr>
            <w:r>
              <w:t>183269b</w:t>
            </w:r>
          </w:p>
        </w:tc>
        <w:tc>
          <w:tcPr>
            <w:tcW w:w="2880" w:type="dxa"/>
          </w:tcPr>
          <w:p w14:paraId="319FC62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学院赛设计方案与施工规划文档</w:t>
            </w:r>
          </w:p>
        </w:tc>
        <w:tc>
          <w:tcPr>
            <w:tcW w:w="2880" w:type="dxa"/>
          </w:tcPr>
          <w:p w14:paraId="59815C45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学院赛</w:t>
            </w:r>
            <w:proofErr w:type="spellEnd"/>
          </w:p>
        </w:tc>
      </w:tr>
      <w:tr w:rsidR="00F23F08" w14:paraId="061E4B70" w14:textId="77777777">
        <w:tc>
          <w:tcPr>
            <w:tcW w:w="2880" w:type="dxa"/>
          </w:tcPr>
          <w:p w14:paraId="5294BB49" w14:textId="77777777" w:rsidR="00F23F08" w:rsidRDefault="00000000">
            <w:pPr>
              <w:rPr>
                <w:rFonts w:hint="eastAsia"/>
              </w:rPr>
            </w:pPr>
            <w:r>
              <w:t>13d634b</w:t>
            </w:r>
          </w:p>
        </w:tc>
        <w:tc>
          <w:tcPr>
            <w:tcW w:w="2880" w:type="dxa"/>
          </w:tcPr>
          <w:p w14:paraId="2EE1B457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赛事自动抽签（单败淘汰、种子排位、逐轮推进与签表）</w:t>
            </w:r>
          </w:p>
        </w:tc>
        <w:tc>
          <w:tcPr>
            <w:tcW w:w="2880" w:type="dxa"/>
          </w:tcPr>
          <w:p w14:paraId="23D038C3" w14:textId="77777777" w:rsidR="00F23F08" w:rsidRDefault="00000000">
            <w:pPr>
              <w:rPr>
                <w:rFonts w:hint="eastAsia"/>
              </w:rPr>
            </w:pPr>
            <w:r>
              <w:t>P2</w:t>
            </w:r>
          </w:p>
        </w:tc>
      </w:tr>
      <w:tr w:rsidR="00F23F08" w14:paraId="0CD697F6" w14:textId="77777777">
        <w:tc>
          <w:tcPr>
            <w:tcW w:w="2880" w:type="dxa"/>
          </w:tcPr>
          <w:p w14:paraId="5340BCD0" w14:textId="77777777" w:rsidR="00F23F08" w:rsidRDefault="00000000">
            <w:pPr>
              <w:rPr>
                <w:rFonts w:hint="eastAsia"/>
              </w:rPr>
            </w:pPr>
            <w:r>
              <w:t>039e7f8</w:t>
            </w:r>
          </w:p>
        </w:tc>
        <w:tc>
          <w:tcPr>
            <w:tcW w:w="2880" w:type="dxa"/>
          </w:tcPr>
          <w:p w14:paraId="75984915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赛季编号不再拿写缓存版本号顶替，未开始新赛季前恒为第一赛季</w:t>
            </w:r>
          </w:p>
        </w:tc>
        <w:tc>
          <w:tcPr>
            <w:tcW w:w="2880" w:type="dxa"/>
          </w:tcPr>
          <w:p w14:paraId="6E389C71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修复</w:t>
            </w:r>
            <w:proofErr w:type="spellEnd"/>
          </w:p>
        </w:tc>
      </w:tr>
      <w:tr w:rsidR="00F23F08" w14:paraId="744781BB" w14:textId="77777777">
        <w:tc>
          <w:tcPr>
            <w:tcW w:w="2880" w:type="dxa"/>
          </w:tcPr>
          <w:p w14:paraId="1F90640D" w14:textId="77777777" w:rsidR="00F23F08" w:rsidRDefault="00000000">
            <w:pPr>
              <w:rPr>
                <w:rFonts w:hint="eastAsia"/>
              </w:rPr>
            </w:pPr>
            <w:r>
              <w:t>4ad3d12</w:t>
            </w:r>
          </w:p>
        </w:tc>
        <w:tc>
          <w:tcPr>
            <w:tcW w:w="2880" w:type="dxa"/>
          </w:tcPr>
          <w:p w14:paraId="015B1C98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赛事闭环（发布 / 报名 / 签到 / 名次录入）与赛事计分</w:t>
            </w:r>
          </w:p>
        </w:tc>
        <w:tc>
          <w:tcPr>
            <w:tcW w:w="2880" w:type="dxa"/>
          </w:tcPr>
          <w:p w14:paraId="1F64ACD7" w14:textId="77777777" w:rsidR="00F23F08" w:rsidRDefault="00000000">
            <w:pPr>
              <w:rPr>
                <w:rFonts w:hint="eastAsia"/>
              </w:rPr>
            </w:pPr>
            <w:r>
              <w:t>P1</w:t>
            </w:r>
          </w:p>
        </w:tc>
      </w:tr>
      <w:tr w:rsidR="00F23F08" w14:paraId="676103F3" w14:textId="77777777">
        <w:tc>
          <w:tcPr>
            <w:tcW w:w="2880" w:type="dxa"/>
          </w:tcPr>
          <w:p w14:paraId="7648CF2A" w14:textId="77777777" w:rsidR="00F23F08" w:rsidRDefault="00000000">
            <w:pPr>
              <w:rPr>
                <w:rFonts w:hint="eastAsia"/>
              </w:rPr>
            </w:pPr>
            <w:r>
              <w:t>7edd6f8</w:t>
            </w:r>
          </w:p>
        </w:tc>
        <w:tc>
          <w:tcPr>
            <w:tcW w:w="2880" w:type="dxa"/>
          </w:tcPr>
          <w:p w14:paraId="624079F6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赛季管理、赛事积分榜与资料编辑页</w:t>
            </w:r>
          </w:p>
        </w:tc>
        <w:tc>
          <w:tcPr>
            <w:tcW w:w="2880" w:type="dxa"/>
          </w:tcPr>
          <w:p w14:paraId="5E93CE5F" w14:textId="77777777" w:rsidR="00F23F08" w:rsidRDefault="00000000">
            <w:pPr>
              <w:rPr>
                <w:rFonts w:hint="eastAsia"/>
              </w:rPr>
            </w:pPr>
            <w:r>
              <w:t>P1</w:t>
            </w:r>
          </w:p>
        </w:tc>
      </w:tr>
      <w:tr w:rsidR="00F23F08" w14:paraId="55B67B68" w14:textId="77777777">
        <w:tc>
          <w:tcPr>
            <w:tcW w:w="2880" w:type="dxa"/>
          </w:tcPr>
          <w:p w14:paraId="0FE181A2" w14:textId="77777777" w:rsidR="00F23F08" w:rsidRDefault="00000000">
            <w:pPr>
              <w:rPr>
                <w:rFonts w:hint="eastAsia"/>
              </w:rPr>
            </w:pPr>
            <w:r>
              <w:t>4100b8c</w:t>
            </w:r>
          </w:p>
        </w:tc>
        <w:tc>
          <w:tcPr>
            <w:tcW w:w="2880" w:type="dxa"/>
          </w:tcPr>
          <w:p w14:paraId="5936DD18" w14:textId="77777777" w:rsidR="00F23F08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「我的」页补取数据加载态，不再先闪一句「没有找到这位会员」</w:t>
            </w:r>
          </w:p>
        </w:tc>
        <w:tc>
          <w:tcPr>
            <w:tcW w:w="2880" w:type="dxa"/>
          </w:tcPr>
          <w:p w14:paraId="28CCD93B" w14:textId="77777777" w:rsidR="00F23F08" w:rsidRDefault="00000000">
            <w:pPr>
              <w:rPr>
                <w:rFonts w:hint="eastAsia"/>
              </w:rPr>
            </w:pPr>
            <w:proofErr w:type="spellStart"/>
            <w:r>
              <w:t>修复</w:t>
            </w:r>
            <w:proofErr w:type="spellEnd"/>
          </w:p>
        </w:tc>
      </w:tr>
    </w:tbl>
    <w:p w14:paraId="54A92FDA" w14:textId="77777777" w:rsidR="00B013AB" w:rsidRDefault="00B013AB"/>
    <w:sectPr w:rsidR="00B01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4D06" w14:textId="77777777" w:rsidR="00B013AB" w:rsidRDefault="00B013AB" w:rsidP="00C27B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E6C794" w14:textId="77777777" w:rsidR="00B013AB" w:rsidRDefault="00B013AB" w:rsidP="00C27B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9B01F" w14:textId="77777777" w:rsidR="00B013AB" w:rsidRDefault="00B013AB" w:rsidP="00C27B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9A91EF" w14:textId="77777777" w:rsidR="00B013AB" w:rsidRDefault="00B013AB" w:rsidP="00C27B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264119">
    <w:abstractNumId w:val="8"/>
  </w:num>
  <w:num w:numId="2" w16cid:durableId="123737680">
    <w:abstractNumId w:val="6"/>
  </w:num>
  <w:num w:numId="3" w16cid:durableId="1083144612">
    <w:abstractNumId w:val="5"/>
  </w:num>
  <w:num w:numId="4" w16cid:durableId="1382708355">
    <w:abstractNumId w:val="4"/>
  </w:num>
  <w:num w:numId="5" w16cid:durableId="412362729">
    <w:abstractNumId w:val="7"/>
  </w:num>
  <w:num w:numId="6" w16cid:durableId="628127917">
    <w:abstractNumId w:val="3"/>
  </w:num>
  <w:num w:numId="7" w16cid:durableId="202910615">
    <w:abstractNumId w:val="2"/>
  </w:num>
  <w:num w:numId="8" w16cid:durableId="1866289089">
    <w:abstractNumId w:val="1"/>
  </w:num>
  <w:num w:numId="9" w16cid:durableId="71146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3AB"/>
    <w:rsid w:val="00B47730"/>
    <w:rsid w:val="00C27BC9"/>
    <w:rsid w:val="00CB0664"/>
    <w:rsid w:val="00DA079E"/>
    <w:rsid w:val="00F23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8BF8D5"/>
  <w14:defaultImageDpi w14:val="300"/>
  <w15:docId w15:val="{46D1B7F0-A84C-4E38-B5F0-34FEE64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等线" w:eastAsia="等线" w:hAnsi="等线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5011</Words>
  <Characters>6817</Characters>
  <Application>Microsoft Office Word</Application>
  <DocSecurity>0</DocSecurity>
  <Lines>524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1778990144@qq.com</cp:lastModifiedBy>
  <cp:revision>2</cp:revision>
  <dcterms:created xsi:type="dcterms:W3CDTF">2013-12-23T23:15:00Z</dcterms:created>
  <dcterms:modified xsi:type="dcterms:W3CDTF">2026-09-13T03:35:00Z</dcterms:modified>
  <cp:category/>
</cp:coreProperties>
</file>