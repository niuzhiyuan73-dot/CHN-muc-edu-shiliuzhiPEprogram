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微软雅黑"/>
          <w:b/>
          <w:color w:val="595959"/>
          <w:sz w:val="26"/>
        </w:rPr>
        <w:t>中央民族大学匹克球俱乐部小程序</w:t>
      </w:r>
    </w:p>
    <w:p>
      <w:pPr>
        <w:spacing w:after="200"/>
        <w:jc w:val="center"/>
      </w:pPr>
      <w:r>
        <w:rPr>
          <w:rFonts w:ascii="Times New Roman" w:hAnsi="Times New Roman" w:eastAsia="微软雅黑"/>
          <w:b/>
          <w:color w:val="1F4E79"/>
          <w:sz w:val="48"/>
        </w:rPr>
        <w:t>裁判指派与实时比分（需求整理）</w:t>
      </w:r>
    </w:p>
    <w:p>
      <w:pPr>
        <w:spacing w:before="80" w:after="0" w:line="288" w:lineRule="auto"/>
        <w:ind w:left="227"/>
        <w:pBdr>
          <w:left w:val="single" w:space="6" w:sz="18" w:color="1F4E79"/>
        </w:pBdr>
      </w:pPr>
      <w:r>
        <w:rPr>
          <w:rFonts w:ascii="Times New Roman" w:hAnsi="Times New Roman" w:eastAsia="宋体"/>
          <w:b w:val="0"/>
          <w:color w:val="595959"/>
          <w:sz w:val="20"/>
        </w:rPr>
        <w:t>2026-09-13 需求整理，2026-09-14 四期全部实施完毕。承接个人赛「录分 → 对手确认」链路与学院赛「赛事—大场—小项」三级结构。</w:t>
      </w:r>
    </w:p>
    <w:p>
      <w:pPr>
        <w:spacing w:before="0" w:after="0" w:line="288" w:lineRule="auto"/>
        <w:ind w:left="227"/>
        <w:pBdr>
          <w:left w:val="single" w:space="6" w:sz="18" w:color="1F4E79"/>
        </w:pBdr>
      </w:pPr>
    </w:p>
    <w:p>
      <w:pPr>
        <w:spacing w:before="0" w:after="0" w:line="288" w:lineRule="auto"/>
        <w:ind w:left="227"/>
        <w:pBdr>
          <w:left w:val="single" w:space="6" w:sz="18" w:color="1F4E79"/>
        </w:pBdr>
      </w:pPr>
      <w:r>
        <w:rPr>
          <w:rFonts w:ascii="Times New Roman" w:hAnsi="Times New Roman" w:eastAsia="宋体"/>
          <w:b/>
          <w:color w:val="595959"/>
          <w:sz w:val="20"/>
        </w:rPr>
        <w:t>本方案已全部落地</w:t>
      </w:r>
      <w:r>
        <w:rPr>
          <w:rFonts w:ascii="Times New Roman" w:hAnsi="Times New Roman" w:eastAsia="宋体"/>
          <w:b w:val="0"/>
          <w:color w:val="595959"/>
          <w:sz w:val="20"/>
        </w:rPr>
        <w:t xml:space="preserve">：§七 四期（裁判地基 → 学院赛大场裁判 → 实时比分服务端 → 横屏计分台与查看端同步）全部完成，落地清单与验收见 </w:t>
      </w:r>
      <w:r>
        <w:rPr>
          <w:rFonts w:ascii="Times New Roman" w:hAnsi="Times New Roman" w:eastAsia="宋体"/>
          <w:b/>
          <w:color w:val="595959"/>
          <w:sz w:val="20"/>
        </w:rPr>
        <w:t>§十 实施状态</w:t>
      </w:r>
      <w:r>
        <w:rPr>
          <w:rFonts w:ascii="Times New Roman" w:hAnsi="Times New Roman" w:eastAsia="宋体"/>
          <w:b w:val="0"/>
          <w:color w:val="595959"/>
          <w:sz w:val="20"/>
        </w:rPr>
        <w:t>。</w:t>
      </w:r>
    </w:p>
    <w:p>
      <w:pPr>
        <w:spacing w:before="0" w:after="0" w:line="288" w:lineRule="auto"/>
        <w:ind w:left="227"/>
        <w:pBdr>
          <w:left w:val="single" w:space="6" w:sz="18" w:color="1F4E79"/>
        </w:pBdr>
      </w:pPr>
      <w:r>
        <w:rPr>
          <w:rFonts w:ascii="Times New Roman" w:hAnsi="Times New Roman" w:eastAsia="宋体"/>
          <w:b/>
          <w:color w:val="595959"/>
          <w:sz w:val="20"/>
        </w:rPr>
        <w:t>Q1–Q6 已全部拍板</w:t>
      </w:r>
      <w:r>
        <w:rPr>
          <w:rFonts w:ascii="Times New Roman" w:hAnsi="Times New Roman" w:eastAsia="宋体"/>
          <w:b w:val="0"/>
          <w:color w:val="595959"/>
          <w:sz w:val="20"/>
        </w:rPr>
        <w:t>（见 §5.1，均按推荐 A 方案）；其余按 §5.2 默认执行。本文档即最终实施口径。</w:t>
      </w:r>
    </w:p>
    <w:p>
      <w:pPr>
        <w:spacing w:before="0" w:after="120" w:line="288" w:lineRule="auto"/>
        <w:ind w:left="227"/>
        <w:pBdr>
          <w:left w:val="single" w:space="6" w:sz="18" w:color="1F4E79"/>
        </w:pBdr>
      </w:pPr>
      <w:r>
        <w:rPr>
          <w:rFonts w:ascii="Times New Roman" w:hAnsi="Times New Roman" w:eastAsia="宋体"/>
          <w:b w:val="0"/>
          <w:color w:val="595959"/>
          <w:sz w:val="20"/>
        </w:rPr>
        <w:t>§一～§九 是拍板时的原始方案，除「尚未改动任何代码」一句外未作改写；与最终实现有出入的地方（如学院赛小场实时比分的首屏读法）在 §十 单列。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一、需求原文</w:t>
      </w:r>
    </w:p>
    <w:p>
      <w:pPr>
        <w:spacing w:before="80" w:after="120" w:line="288" w:lineRule="auto"/>
        <w:ind w:left="227"/>
        <w:pBdr>
          <w:left w:val="single" w:space="6" w:sz="18" w:color="1F4E79"/>
        </w:pBdr>
      </w:pPr>
      <w:r>
        <w:rPr>
          <w:rFonts w:ascii="Times New Roman" w:hAnsi="Times New Roman" w:eastAsia="宋体"/>
          <w:b w:val="0"/>
          <w:color w:val="595959"/>
          <w:sz w:val="20"/>
        </w:rPr>
        <w:t>现在我想要给每场赛事里的比赛都加上裁判功能，就是管理员在每个小场（学院赛是大场）录分之前可以指定一个裁判，不指定裁判的局和之前完全一样，指定裁判的局只有裁判和管理员才能录分和确认，然后增加一个实时比分功能，我需要一个事实录入当前比分的功能，录入比分时处于横屏，每一球判给一边得分，同时把当前比分实时更新在外面的界面上，这些都是很大的功能增加，把这些需求整理一下，给出建议和方案，成为一个新的word文档，然后找我确认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两点理解已与需求方对齐：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>1. 「事实录入当前比分」理解为</w:t>
      </w:r>
      <w:r>
        <w:rPr>
          <w:rFonts w:ascii="Times New Roman" w:hAnsi="Times New Roman" w:eastAsia="宋体"/>
          <w:b/>
          <w:sz w:val="21"/>
        </w:rPr>
        <w:t>实时录入当前比分</w:t>
      </w:r>
      <w:r>
        <w:rPr>
          <w:rFonts w:ascii="Times New Roman" w:hAnsi="Times New Roman" w:eastAsia="宋体"/>
          <w:b w:val="0"/>
          <w:sz w:val="21"/>
        </w:rPr>
        <w:t>（逐球记录，而非赛后一次性补录）；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2. 「外面的界面」= </w:t>
      </w:r>
      <w:r>
        <w:rPr>
          <w:rFonts w:ascii="Times New Roman" w:hAnsi="Times New Roman" w:eastAsia="宋体"/>
          <w:b/>
          <w:sz w:val="21"/>
        </w:rPr>
        <w:t>现有小程序里所有显示该场比赛的界面</w:t>
      </w:r>
      <w:r>
        <w:rPr>
          <w:rFonts w:ascii="Times New Roman" w:hAnsi="Times New Roman" w:eastAsia="宋体"/>
          <w:b w:val="0"/>
          <w:sz w:val="21"/>
        </w:rPr>
        <w:t>（赛事页 → 学院赛 → 对应比赛、比赛页），其他用户在自己手机上实时看到比分，位置就是现在显示终局比分的位置。详见 §3.4 与 Q6。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二、需求拆解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907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3402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需求</w:t>
            </w:r>
          </w:p>
        </w:tc>
        <w:tc>
          <w:tcPr>
            <w:tcW w:type="dxa" w:w="1701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涉及体系</w:t>
            </w:r>
          </w:p>
        </w:tc>
        <w:tc>
          <w:tcPr>
            <w:tcW w:type="dxa" w:w="283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类型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管理员在「小场」录分</w:t>
            </w:r>
            <w:r>
              <w:rPr>
                <w:rFonts w:ascii="Times New Roman" w:hAnsi="Times New Roman" w:eastAsia="宋体"/>
                <w:b/>
                <w:sz w:val="19"/>
              </w:rPr>
              <w:t>之前</w:t>
            </w:r>
            <w:r>
              <w:rPr>
                <w:rFonts w:ascii="Times New Roman" w:hAnsi="Times New Roman" w:eastAsia="宋体"/>
                <w:b w:val="0"/>
                <w:sz w:val="19"/>
              </w:rPr>
              <w:t>指定一名裁判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个人赛 + 学院赛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新增字段 + 新增写接口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个人赛的指派单位是</w:t>
            </w:r>
            <w:r>
              <w:rPr>
                <w:rFonts w:ascii="Times New Roman" w:hAnsi="Times New Roman" w:eastAsia="宋体"/>
                <w:b/>
                <w:sz w:val="19"/>
              </w:rPr>
              <w:t>一场比赛</w:t>
            </w:r>
            <w:r>
              <w:rPr>
                <w:rFonts w:ascii="Times New Roman" w:hAnsi="Times New Roman" w:eastAsia="宋体"/>
                <w:b w:val="0"/>
                <w:sz w:val="19"/>
              </w:rPr>
              <w:t>；学院赛的指派单位是</w:t>
            </w:r>
            <w:r>
              <w:rPr>
                <w:rFonts w:ascii="Times New Roman" w:hAnsi="Times New Roman" w:eastAsia="宋体"/>
                <w:b/>
                <w:sz w:val="19"/>
              </w:rPr>
              <w:t>大场</w:t>
            </w:r>
            <w:r>
              <w:rPr>
                <w:rFonts w:ascii="Times New Roman" w:hAnsi="Times New Roman" w:eastAsia="宋体"/>
                <w:b w:val="0"/>
                <w:sz w:val="19"/>
              </w:rPr>
              <w:t>（管该大场全部小项）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两套体系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粒度定义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未指定裁判的比赛：行为与现在</w:t>
            </w:r>
            <w:r>
              <w:rPr>
                <w:rFonts w:ascii="Times New Roman" w:hAnsi="Times New Roman" w:eastAsia="宋体"/>
                <w:b/>
                <w:sz w:val="19"/>
              </w:rPr>
              <w:t>完全一致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两套体系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兼容性硬约束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指定裁判后，</w:t>
            </w:r>
            <w:r>
              <w:rPr>
                <w:rFonts w:ascii="Times New Roman" w:hAnsi="Times New Roman" w:eastAsia="宋体"/>
                <w:b/>
                <w:sz w:val="19"/>
              </w:rPr>
              <w:t>录分</w:t>
            </w:r>
            <w:r>
              <w:rPr>
                <w:rFonts w:ascii="Times New Roman" w:hAnsi="Times New Roman" w:eastAsia="宋体"/>
                <w:b w:val="0"/>
                <w:sz w:val="19"/>
              </w:rPr>
              <w:t>与</w:t>
            </w:r>
            <w:r>
              <w:rPr>
                <w:rFonts w:ascii="Times New Roman" w:hAnsi="Times New Roman" w:eastAsia="宋体"/>
                <w:b/>
                <w:sz w:val="19"/>
              </w:rPr>
              <w:t>确认</w:t>
            </w:r>
            <w:r>
              <w:rPr>
                <w:rFonts w:ascii="Times New Roman" w:hAnsi="Times New Roman" w:eastAsia="宋体"/>
                <w:b w:val="0"/>
                <w:sz w:val="19"/>
              </w:rPr>
              <w:t>都只有裁判与管理员能做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两套体系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权限收紧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新增「实时比分」：逐球记录当前比分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两套体系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新增数据模型 + 写接口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实时录分界面</w:t>
            </w:r>
            <w:r>
              <w:rPr>
                <w:rFonts w:ascii="Times New Roman" w:hAnsi="Times New Roman" w:eastAsia="宋体"/>
                <w:b/>
                <w:sz w:val="19"/>
              </w:rPr>
              <w:t>横屏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小程序端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新增页面（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pageOrientation</w:t>
            </w:r>
            <w:r>
              <w:rPr>
                <w:rFonts w:ascii="Times New Roman" w:hAnsi="Times New Roman" w:eastAsia="宋体"/>
                <w:b w:val="0"/>
                <w:sz w:val="19"/>
              </w:rPr>
              <w:t>）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每一球判给一边得一分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比赛规则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计分状态机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8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当前比分</w:t>
            </w:r>
            <w:r>
              <w:rPr>
                <w:rFonts w:ascii="Times New Roman" w:hAnsi="Times New Roman" w:eastAsia="宋体"/>
                <w:b/>
                <w:sz w:val="19"/>
              </w:rPr>
              <w:t>实时</w:t>
            </w:r>
            <w:r>
              <w:rPr>
                <w:rFonts w:ascii="Times New Roman" w:hAnsi="Times New Roman" w:eastAsia="宋体"/>
                <w:b w:val="0"/>
                <w:sz w:val="19"/>
              </w:rPr>
              <w:t>更新在「外面的界面」（= 现有显示该场比赛的页面）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小程序端 + 服务端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跨设备同步（项目当前无任何实时能力），</w:t>
            </w:r>
            <w:r>
              <w:rPr>
                <w:rFonts w:ascii="Times New Roman" w:hAnsi="Times New Roman" w:eastAsia="宋体"/>
                <w:b/>
                <w:sz w:val="19"/>
              </w:rPr>
              <w:t>不新开大屏页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1–4 是一件事（裁判），5–8 是另一件事（实时比分）。但 5–8 会把录分口从「赛后补录」变成「赛中计时」，</w:t>
      </w:r>
      <w:r>
        <w:rPr>
          <w:rFonts w:ascii="Times New Roman" w:hAnsi="Times New Roman" w:eastAsia="宋体"/>
          <w:b/>
          <w:sz w:val="21"/>
        </w:rPr>
        <w:t>两者共用同一套权限判定</w:t>
      </w:r>
      <w:r>
        <w:rPr>
          <w:rFonts w:ascii="Times New Roman" w:hAnsi="Times New Roman" w:eastAsia="宋体"/>
          <w:b w:val="0"/>
          <w:sz w:val="21"/>
        </w:rPr>
        <w:t>（能不能开实时比分，取决于有没有录分权），建议一起设计、分期实施。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三、现状与根因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3.1 录分与确认是两把不同的尺子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现有两套权限，都是一场比赛一个判定：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录分权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宋体"/>
          <w:b w:val="0"/>
          <w:color w:val="A31D1D"/>
          <w:sz w:val="20"/>
        </w:rPr>
        <w:t>canRecordScore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宋体"/>
          <w:b w:val="0"/>
          <w:color w:val="A31D1D"/>
          <w:sz w:val="20"/>
        </w:rPr>
        <w:t>services/match-record.js:116</w:t>
      </w:r>
      <w:r>
        <w:rPr>
          <w:rFonts w:ascii="Times New Roman" w:hAnsi="Times New Roman" w:eastAsia="宋体"/>
          <w:b w:val="0"/>
          <w:sz w:val="21"/>
        </w:rPr>
        <w:t>）：参赛者本人，或管理员，或</w:t>
      </w:r>
      <w:r>
        <w:rPr>
          <w:rFonts w:ascii="Times New Roman" w:hAnsi="Times New Roman" w:eastAsia="宋体"/>
          <w:b/>
          <w:sz w:val="21"/>
        </w:rPr>
        <w:t>本学院有人上场的干事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确认权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宋体"/>
          <w:b w:val="0"/>
          <w:color w:val="A31D1D"/>
          <w:sz w:val="20"/>
        </w:rPr>
        <w:t>canConfirm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宋体"/>
          <w:b w:val="0"/>
          <w:color w:val="A31D1D"/>
          <w:sz w:val="20"/>
        </w:rPr>
        <w:t>services/match-record.js:151</w:t>
      </w:r>
      <w:r>
        <w:rPr>
          <w:rFonts w:ascii="Times New Roman" w:hAnsi="Times New Roman" w:eastAsia="宋体"/>
          <w:b w:val="0"/>
          <w:sz w:val="21"/>
        </w:rPr>
        <w:t>）：</w:t>
      </w:r>
      <w:r>
        <w:rPr>
          <w:rFonts w:ascii="Times New Roman" w:hAnsi="Times New Roman" w:eastAsia="宋体"/>
          <w:b/>
          <w:sz w:val="21"/>
        </w:rPr>
        <w:t>对手方</w:t>
      </w:r>
      <w:r>
        <w:rPr>
          <w:rFonts w:ascii="Times New Roman" w:hAnsi="Times New Roman" w:eastAsia="宋体"/>
          <w:b w:val="0"/>
          <w:sz w:val="21"/>
        </w:rPr>
        <w:t>（站在录入者对面的人），或管理员；mock 下放宽为「参赛即可」。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一个特殊口径值得留意：录入者不在场上时（例如学院赛小项由</w:t>
      </w:r>
      <w:r>
        <w:rPr>
          <w:rFonts w:ascii="Times New Roman" w:hAnsi="Times New Roman" w:eastAsia="宋体"/>
          <w:b/>
          <w:sz w:val="21"/>
        </w:rPr>
        <w:t>干事代录</w:t>
      </w:r>
      <w:r>
        <w:rPr>
          <w:rFonts w:ascii="Times New Roman" w:hAnsi="Times New Roman" w:eastAsia="宋体"/>
          <w:b w:val="0"/>
          <w:sz w:val="21"/>
        </w:rPr>
        <w:t>），</w:t>
      </w:r>
      <w:r>
        <w:rPr>
          <w:rFonts w:ascii="Consolas" w:hAnsi="Consolas" w:eastAsia="宋体"/>
          <w:b w:val="0"/>
          <w:color w:val="A31D1D"/>
          <w:sz w:val="20"/>
        </w:rPr>
        <w:t>canConfirm</w:t>
      </w:r>
      <w:r>
        <w:rPr>
          <w:rFonts w:ascii="Times New Roman" w:hAnsi="Times New Roman" w:eastAsia="宋体"/>
          <w:b w:val="0"/>
          <w:sz w:val="21"/>
        </w:rPr>
        <w:t xml:space="preserve"> 会退化成「</w:t>
      </w:r>
      <w:r>
        <w:rPr>
          <w:rFonts w:ascii="Times New Roman" w:hAnsi="Times New Roman" w:eastAsia="宋体"/>
          <w:b/>
          <w:sz w:val="21"/>
        </w:rPr>
        <w:t>参赛者任一方都能确认</w:t>
      </w:r>
      <w:r>
        <w:rPr>
          <w:rFonts w:ascii="Times New Roman" w:hAnsi="Times New Roman" w:eastAsia="宋体"/>
          <w:b w:val="0"/>
          <w:sz w:val="21"/>
        </w:rPr>
        <w:t>」（</w:t>
      </w:r>
      <w:r>
        <w:rPr>
          <w:rFonts w:ascii="Consolas" w:hAnsi="Consolas" w:eastAsia="宋体"/>
          <w:b w:val="0"/>
          <w:color w:val="A31D1D"/>
          <w:sz w:val="20"/>
        </w:rPr>
        <w:t>match-record.js:161-162</w:t>
      </w:r>
      <w:r>
        <w:rPr>
          <w:rFonts w:ascii="Times New Roman" w:hAnsi="Times New Roman" w:eastAsia="宋体"/>
          <w:b w:val="0"/>
          <w:sz w:val="21"/>
        </w:rPr>
        <w:t>）。也就是说学院赛小项的确认，今天并不严格是「对手确认」。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无论哪种口径，判定依据都是「你是不是这场的人 / 你这个学院有没有人上场」。</w:t>
      </w:r>
      <w:r>
        <w:rPr>
          <w:rFonts w:ascii="Times New Roman" w:hAnsi="Times New Roman" w:eastAsia="宋体"/>
          <w:b/>
          <w:sz w:val="21"/>
        </w:rPr>
        <w:t>裁判这个新角色不属于任何一方</w:t>
      </w:r>
      <w:r>
        <w:rPr>
          <w:rFonts w:ascii="Times New Roman" w:hAnsi="Times New Roman" w:eastAsia="宋体"/>
          <w:b w:val="0"/>
          <w:sz w:val="21"/>
        </w:rPr>
        <w:t>，现有两个函数都表达不了它——这是本次要改的第一处根因。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3.2 学院赛的三级结构决定了裁判的粒度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学院赛是 </w:t>
      </w:r>
      <w:r>
        <w:rPr>
          <w:rFonts w:ascii="Consolas" w:hAnsi="Consolas" w:eastAsia="宋体"/>
          <w:b w:val="0"/>
          <w:color w:val="A31D1D"/>
          <w:sz w:val="20"/>
        </w:rPr>
        <w:t>赛事 → 大场(tie) → 小项(leg) → 比赛(match)</w:t>
      </w:r>
      <w:r>
        <w:rPr>
          <w:rFonts w:ascii="Times New Roman" w:hAnsi="Times New Roman" w:eastAsia="宋体"/>
          <w:b w:val="0"/>
          <w:sz w:val="21"/>
        </w:rPr>
        <w:t>。一个大场包含男单 / 女单 / 男双 / 女双 / 混双若干</w:t>
      </w:r>
      <w:r>
        <w:rPr>
          <w:rFonts w:ascii="Times New Roman" w:hAnsi="Times New Roman" w:eastAsia="宋体"/>
          <w:b/>
          <w:sz w:val="21"/>
        </w:rPr>
        <w:t>小项</w:t>
      </w:r>
      <w:r>
        <w:rPr>
          <w:rFonts w:ascii="Times New Roman" w:hAnsi="Times New Roman" w:eastAsia="宋体"/>
          <w:b w:val="0"/>
          <w:sz w:val="21"/>
        </w:rPr>
        <w:t xml:space="preserve">，每个小项落成一场独立的 </w:t>
      </w:r>
      <w:r>
        <w:rPr>
          <w:rFonts w:ascii="Consolas" w:hAnsi="Consolas" w:eastAsia="宋体"/>
          <w:b w:val="0"/>
          <w:color w:val="A31D1D"/>
          <w:sz w:val="20"/>
        </w:rPr>
        <w:t>matches</w:t>
      </w:r>
      <w:r>
        <w:rPr>
          <w:rFonts w:ascii="Times New Roman" w:hAnsi="Times New Roman" w:eastAsia="宋体"/>
          <w:b w:val="0"/>
          <w:sz w:val="21"/>
        </w:rPr>
        <w:t xml:space="preserve"> 记录（</w:t>
      </w:r>
      <w:r>
        <w:rPr>
          <w:rFonts w:ascii="Consolas" w:hAnsi="Consolas" w:eastAsia="宋体"/>
          <w:b w:val="0"/>
          <w:color w:val="A31D1D"/>
          <w:sz w:val="20"/>
        </w:rPr>
        <w:t>_id = l_{eventId}_{tieId}_{legNo}</w:t>
      </w:r>
      <w:r>
        <w:rPr>
          <w:rFonts w:ascii="Times New Roman" w:hAnsi="Times New Roman" w:eastAsia="宋体"/>
          <w:b w:val="0"/>
          <w:sz w:val="21"/>
        </w:rPr>
        <w:t xml:space="preserve">，见 </w:t>
      </w:r>
      <w:r>
        <w:rPr>
          <w:rFonts w:ascii="Consolas" w:hAnsi="Consolas" w:eastAsia="宋体"/>
          <w:b w:val="0"/>
          <w:color w:val="A31D1D"/>
          <w:sz w:val="20"/>
        </w:rPr>
        <w:t>services/college-tie.js:209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:266</w:t>
      </w:r>
      <w:r>
        <w:rPr>
          <w:rFonts w:ascii="Times New Roman" w:hAnsi="Times New Roman" w:eastAsia="宋体"/>
          <w:b w:val="0"/>
          <w:sz w:val="21"/>
        </w:rPr>
        <w:t>）。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需求说「学院赛是大场」，即</w:t>
      </w:r>
      <w:r>
        <w:rPr>
          <w:rFonts w:ascii="Times New Roman" w:hAnsi="Times New Roman" w:eastAsia="宋体"/>
          <w:b/>
          <w:sz w:val="21"/>
        </w:rPr>
        <w:t>一名裁判管一个大场的全部小项</w:t>
      </w:r>
      <w:r>
        <w:rPr>
          <w:rFonts w:ascii="Times New Roman" w:hAnsi="Times New Roman" w:eastAsia="宋体"/>
          <w:b w:val="0"/>
          <w:sz w:val="21"/>
        </w:rPr>
        <w:t>。于是：</w:t>
      </w:r>
      <w:r>
        <w:rPr>
          <w:rFonts w:ascii="Times New Roman" w:hAnsi="Times New Roman" w:eastAsia="宋体"/>
          <w:b/>
          <w:sz w:val="21"/>
        </w:rPr>
        <w:t>指派动作发生在大场层</w:t>
      </w:r>
      <w:r>
        <w:rPr>
          <w:rFonts w:ascii="Times New Roman" w:hAnsi="Times New Roman" w:eastAsia="宋体"/>
          <w:b w:val="0"/>
          <w:sz w:val="21"/>
        </w:rPr>
        <w:t>（一个界面、一次操作），但</w:t>
      </w:r>
      <w:r>
        <w:rPr>
          <w:rFonts w:ascii="Times New Roman" w:hAnsi="Times New Roman" w:eastAsia="宋体"/>
          <w:b/>
          <w:sz w:val="21"/>
        </w:rPr>
        <w:t>权限判定发生在比赛层</w:t>
      </w:r>
      <w:r>
        <w:rPr>
          <w:rFonts w:ascii="Times New Roman" w:hAnsi="Times New Roman" w:eastAsia="宋体"/>
          <w:b w:val="0"/>
          <w:sz w:val="21"/>
        </w:rPr>
        <w:t xml:space="preserve">（真正被读写的 </w:t>
      </w:r>
      <w:r>
        <w:rPr>
          <w:rFonts w:ascii="Consolas" w:hAnsi="Consolas" w:eastAsia="宋体"/>
          <w:b w:val="0"/>
          <w:color w:val="A31D1D"/>
          <w:sz w:val="20"/>
        </w:rPr>
        <w:t>matches</w:t>
      </w:r>
      <w:r>
        <w:rPr>
          <w:rFonts w:ascii="Times New Roman" w:hAnsi="Times New Roman" w:eastAsia="宋体"/>
          <w:b w:val="0"/>
          <w:sz w:val="21"/>
        </w:rPr>
        <w:t xml:space="preserve"> 记录）。中间的「大场裁判 → 小项比赛」怎么落，是本次要定的第二处口径。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3.3 项目当前没有任何实时能力（本次最大的技术缺口）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全仓库排查结果：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没有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宋体"/>
          <w:b w:val="0"/>
          <w:color w:val="A31D1D"/>
          <w:sz w:val="20"/>
        </w:rPr>
        <w:t>db.collection().watch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宋体"/>
          <w:b w:val="0"/>
          <w:color w:val="A31D1D"/>
          <w:sz w:val="20"/>
        </w:rPr>
        <w:t>onSnapshot</w:t>
      </w:r>
      <w:r>
        <w:rPr>
          <w:rFonts w:ascii="Times New Roman" w:hAnsi="Times New Roman" w:eastAsia="宋体"/>
          <w:b w:val="0"/>
          <w:sz w:val="21"/>
        </w:rPr>
        <w:t xml:space="preserve"> / WebSocket / </w:t>
      </w:r>
      <w:r>
        <w:rPr>
          <w:rFonts w:ascii="Consolas" w:hAnsi="Consolas" w:eastAsia="宋体"/>
          <w:b w:val="0"/>
          <w:color w:val="A31D1D"/>
          <w:sz w:val="20"/>
        </w:rPr>
        <w:t>connectSocket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没有</w:t>
      </w:r>
      <w:r>
        <w:rPr>
          <w:rFonts w:ascii="Times New Roman" w:hAnsi="Times New Roman" w:eastAsia="宋体"/>
          <w:b w:val="0"/>
          <w:sz w:val="21"/>
        </w:rPr>
        <w:t>订阅消息（</w:t>
      </w:r>
      <w:r>
        <w:rPr>
          <w:rFonts w:ascii="Consolas" w:hAnsi="Consolas" w:eastAsia="宋体"/>
          <w:b w:val="0"/>
          <w:color w:val="A31D1D"/>
          <w:sz w:val="20"/>
        </w:rPr>
        <w:t>requestSubscribeMessage</w:t>
      </w:r>
      <w:r>
        <w:rPr>
          <w:rFonts w:ascii="Times New Roman" w:hAnsi="Times New Roman" w:eastAsia="宋体"/>
          <w:b w:val="0"/>
          <w:sz w:val="21"/>
        </w:rPr>
        <w:t xml:space="preserve"> / 模板消息）；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没有</w:t>
      </w:r>
      <w:r>
        <w:rPr>
          <w:rFonts w:ascii="Times New Roman" w:hAnsi="Times New Roman" w:eastAsia="宋体"/>
          <w:b w:val="0"/>
          <w:sz w:val="21"/>
        </w:rPr>
        <w:t>任何定时器（</w:t>
      </w:r>
      <w:r>
        <w:rPr>
          <w:rFonts w:ascii="Consolas" w:hAnsi="Consolas" w:eastAsia="宋体"/>
          <w:b w:val="0"/>
          <w:color w:val="A31D1D"/>
          <w:sz w:val="20"/>
        </w:rPr>
        <w:t>setInterval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宋体"/>
          <w:b w:val="0"/>
          <w:color w:val="A31D1D"/>
          <w:sz w:val="20"/>
        </w:rPr>
        <w:t>setTimeout</w:t>
      </w:r>
      <w:r>
        <w:rPr>
          <w:rFonts w:ascii="Times New Roman" w:hAnsi="Times New Roman" w:eastAsia="宋体"/>
          <w:b w:val="0"/>
          <w:sz w:val="21"/>
        </w:rPr>
        <w:t xml:space="preserve">；云函数无 </w:t>
      </w:r>
      <w:r>
        <w:rPr>
          <w:rFonts w:ascii="Consolas" w:hAnsi="Consolas" w:eastAsia="宋体"/>
          <w:b w:val="0"/>
          <w:color w:val="A31D1D"/>
          <w:sz w:val="20"/>
        </w:rPr>
        <w:t>config.json</w:t>
      </w:r>
      <w:r>
        <w:rPr>
          <w:rFonts w:ascii="Times New Roman" w:hAnsi="Times New Roman" w:eastAsia="宋体"/>
          <w:b w:val="0"/>
          <w:sz w:val="21"/>
        </w:rPr>
        <w:t>，无触发器）；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没有</w:t>
      </w:r>
      <w:r>
        <w:rPr>
          <w:rFonts w:ascii="Times New Roman" w:hAnsi="Times New Roman" w:eastAsia="宋体"/>
          <w:b w:val="0"/>
          <w:sz w:val="21"/>
        </w:rPr>
        <w:t xml:space="preserve"> event bus / storage 监听；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>• 数据新鲜度</w:t>
      </w:r>
      <w:r>
        <w:rPr>
          <w:rFonts w:ascii="Times New Roman" w:hAnsi="Times New Roman" w:eastAsia="宋体"/>
          <w:b/>
          <w:sz w:val="21"/>
        </w:rPr>
        <w:t>完全靠</w:t>
      </w:r>
      <w:r>
        <w:rPr>
          <w:rFonts w:ascii="Times New Roman" w:hAnsi="Times New Roman" w:eastAsia="宋体"/>
          <w:b w:val="0"/>
          <w:sz w:val="21"/>
        </w:rPr>
        <w:t xml:space="preserve">「页面 </w:t>
      </w:r>
      <w:r>
        <w:rPr>
          <w:rFonts w:ascii="Consolas" w:hAnsi="Consolas" w:eastAsia="宋体"/>
          <w:b w:val="0"/>
          <w:color w:val="A31D1D"/>
          <w:sz w:val="20"/>
        </w:rPr>
        <w:t>onShow</w:t>
      </w:r>
      <w:r>
        <w:rPr>
          <w:rFonts w:ascii="Times New Roman" w:hAnsi="Times New Roman" w:eastAsia="宋体"/>
          <w:b w:val="0"/>
          <w:sz w:val="21"/>
        </w:rPr>
        <w:t xml:space="preserve"> 重新拉一次」+ 下拉刷新（如 </w:t>
      </w:r>
      <w:r>
        <w:rPr>
          <w:rFonts w:ascii="Consolas" w:hAnsi="Consolas" w:eastAsia="宋体"/>
          <w:b w:val="0"/>
          <w:color w:val="A31D1D"/>
          <w:sz w:val="20"/>
        </w:rPr>
        <w:t>pages/match/match.js:73-84</w:t>
      </w:r>
      <w:r>
        <w:rPr>
          <w:rFonts w:ascii="Times New Roman" w:hAnsi="Times New Roman" w:eastAsia="宋体"/>
          <w:b w:val="0"/>
          <w:sz w:val="21"/>
        </w:rPr>
        <w:t>）；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>• 客户端云调用是</w:t>
      </w:r>
      <w:r>
        <w:rPr>
          <w:rFonts w:ascii="Times New Roman" w:hAnsi="Times New Roman" w:eastAsia="宋体"/>
          <w:b/>
          <w:sz w:val="21"/>
        </w:rPr>
        <w:t xml:space="preserve">单次 </w:t>
      </w:r>
      <w:r>
        <w:rPr>
          <w:rFonts w:ascii="Consolas" w:hAnsi="Consolas" w:eastAsia="宋体"/>
          <w:b/>
          <w:color w:val="A31D1D"/>
          <w:sz w:val="20"/>
        </w:rPr>
        <w:t>callFunction</w:t>
      </w:r>
      <w:r>
        <w:rPr>
          <w:rFonts w:ascii="Times New Roman" w:hAnsi="Times New Roman" w:eastAsia="宋体"/>
          <w:b/>
          <w:sz w:val="21"/>
        </w:rPr>
        <w:t>，无重试、无超时、无并发控制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宋体"/>
          <w:b w:val="0"/>
          <w:color w:val="A31D1D"/>
          <w:sz w:val="20"/>
        </w:rPr>
        <w:t>services/cloud.js:32-46</w:t>
      </w:r>
      <w:r>
        <w:rPr>
          <w:rFonts w:ascii="Times New Roman" w:hAnsi="Times New Roman" w:eastAsia="宋体"/>
          <w:b w:val="0"/>
          <w:sz w:val="21"/>
        </w:rPr>
        <w:t>）；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>• 全项目</w:t>
      </w:r>
      <w:r>
        <w:rPr>
          <w:rFonts w:ascii="Times New Roman" w:hAnsi="Times New Roman" w:eastAsia="宋体"/>
          <w:b/>
          <w:sz w:val="21"/>
        </w:rPr>
        <w:t>没有一个横屏页面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宋体"/>
          <w:b w:val="0"/>
          <w:color w:val="A31D1D"/>
          <w:sz w:val="20"/>
        </w:rPr>
        <w:t>app.json</w:t>
      </w:r>
      <w:r>
        <w:rPr>
          <w:rFonts w:ascii="Times New Roman" w:hAnsi="Times New Roman" w:eastAsia="宋体"/>
          <w:b w:val="0"/>
          <w:sz w:val="21"/>
        </w:rPr>
        <w:t xml:space="preserve"> 无 </w:t>
      </w:r>
      <w:r>
        <w:rPr>
          <w:rFonts w:ascii="Consolas" w:hAnsi="Consolas" w:eastAsia="宋体"/>
          <w:b w:val="0"/>
          <w:color w:val="A31D1D"/>
          <w:sz w:val="20"/>
        </w:rPr>
        <w:t>pageOrientation</w:t>
      </w:r>
      <w:r>
        <w:rPr>
          <w:rFonts w:ascii="Times New Roman" w:hAnsi="Times New Roman" w:eastAsia="宋体"/>
          <w:b w:val="0"/>
          <w:sz w:val="21"/>
        </w:rPr>
        <w:t>，也未分包。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所以「把当前比分实时更新在外面的界面上」不是加个字段就能成的事，</w:t>
      </w:r>
      <w:r>
        <w:rPr>
          <w:rFonts w:ascii="Times New Roman" w:hAnsi="Times New Roman" w:eastAsia="宋体"/>
          <w:b/>
          <w:sz w:val="21"/>
        </w:rPr>
        <w:t>必须新引入一条跨设备同步通道</w:t>
      </w:r>
      <w:r>
        <w:rPr>
          <w:rFonts w:ascii="Times New Roman" w:hAnsi="Times New Roman" w:eastAsia="宋体"/>
          <w:b w:val="0"/>
          <w:sz w:val="21"/>
        </w:rPr>
        <w:t>，取舍见 §6.3（Q2 已拍板）。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3.4 「外面的界面」= 现有页面，不新开大屏页（Q6 已拍板）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已与需求方对齐（见 §5.1 Q6）：</w:t>
      </w:r>
      <w:r>
        <w:rPr>
          <w:rFonts w:ascii="Times New Roman" w:hAnsi="Times New Roman" w:eastAsia="宋体"/>
          <w:b/>
          <w:sz w:val="21"/>
        </w:rPr>
        <w:t>不新开专门的大屏页</w:t>
      </w:r>
      <w:r>
        <w:rPr>
          <w:rFonts w:ascii="Times New Roman" w:hAnsi="Times New Roman" w:eastAsia="宋体"/>
          <w:b w:val="0"/>
          <w:sz w:val="21"/>
        </w:rPr>
        <w:t>。比分就落在</w:t>
      </w:r>
      <w:r>
        <w:rPr>
          <w:rFonts w:ascii="Times New Roman" w:hAnsi="Times New Roman" w:eastAsia="宋体"/>
          <w:b/>
          <w:sz w:val="21"/>
        </w:rPr>
        <w:t>现有那些显示该场比赛的页面</w:t>
      </w:r>
      <w:r>
        <w:rPr>
          <w:rFonts w:ascii="Times New Roman" w:hAnsi="Times New Roman" w:eastAsia="宋体"/>
          <w:b w:val="0"/>
          <w:sz w:val="21"/>
        </w:rPr>
        <w:t>上——赛事页 → 学院赛 → 对应比赛、比赛页——位置与今天显示的终局比分</w:t>
      </w:r>
      <w:r>
        <w:rPr>
          <w:rFonts w:ascii="Times New Roman" w:hAnsi="Times New Roman" w:eastAsia="宋体"/>
          <w:b/>
          <w:sz w:val="21"/>
        </w:rPr>
        <w:t>完全同一处</w:t>
      </w:r>
      <w:r>
        <w:rPr>
          <w:rFonts w:ascii="Times New Roman" w:hAnsi="Times New Roman" w:eastAsia="宋体"/>
          <w:b w:val="0"/>
          <w:sz w:val="21"/>
        </w:rPr>
        <w:t>，只是内容从「终局」变成「实时」。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这带来两个结论：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场景仍是跨设备的</w:t>
      </w:r>
      <w:r>
        <w:rPr>
          <w:rFonts w:ascii="Times New Roman" w:hAnsi="Times New Roman" w:eastAsia="宋体"/>
          <w:b w:val="0"/>
          <w:sz w:val="21"/>
        </w:rPr>
        <w:t>：看的人是</w:t>
      </w:r>
      <w:r>
        <w:rPr>
          <w:rFonts w:ascii="Times New Roman" w:hAnsi="Times New Roman" w:eastAsia="宋体"/>
          <w:b/>
          <w:sz w:val="21"/>
        </w:rPr>
        <w:t>另一位用户、在另一台手机上</w:t>
      </w:r>
      <w:r>
        <w:rPr>
          <w:rFonts w:ascii="Times New Roman" w:hAnsi="Times New Roman" w:eastAsia="宋体"/>
          <w:b w:val="0"/>
          <w:sz w:val="21"/>
        </w:rPr>
        <w:t>（不是裁判自己切页面）。因此同步通道依然必需，只是</w:t>
      </w:r>
      <w:r>
        <w:rPr>
          <w:rFonts w:ascii="Times New Roman" w:hAnsi="Times New Roman" w:eastAsia="宋体"/>
          <w:b/>
          <w:sz w:val="21"/>
        </w:rPr>
        <w:t>消费端是既有页面</w:t>
      </w:r>
      <w:r>
        <w:rPr>
          <w:rFonts w:ascii="Times New Roman" w:hAnsi="Times New Roman" w:eastAsia="宋体"/>
          <w:b w:val="0"/>
          <w:sz w:val="21"/>
        </w:rPr>
        <w:t>，不需要新页面、不需要二维码 / 投屏。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改动方式变成「就地替换」</w:t>
      </w:r>
      <w:r>
        <w:rPr>
          <w:rFonts w:ascii="Times New Roman" w:hAnsi="Times New Roman" w:eastAsia="宋体"/>
          <w:b w:val="0"/>
          <w:sz w:val="21"/>
        </w:rPr>
        <w:t xml:space="preserve">：这些页面本来就通过 </w:t>
      </w:r>
      <w:r>
        <w:rPr>
          <w:rFonts w:ascii="Consolas" w:hAnsi="Consolas" w:eastAsia="宋体"/>
          <w:b w:val="0"/>
          <w:color w:val="A31D1D"/>
          <w:sz w:val="20"/>
        </w:rPr>
        <w:t>getMatches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宋体"/>
          <w:b w:val="0"/>
          <w:color w:val="A31D1D"/>
          <w:sz w:val="20"/>
        </w:rPr>
        <w:t>getCollegeEvent</w:t>
      </w:r>
      <w:r>
        <w:rPr>
          <w:rFonts w:ascii="Times New Roman" w:hAnsi="Times New Roman" w:eastAsia="宋体"/>
          <w:b w:val="0"/>
          <w:sz w:val="21"/>
        </w:rPr>
        <w:t xml:space="preserve"> 之类的读接口拿到 </w:t>
      </w:r>
      <w:r>
        <w:rPr>
          <w:rFonts w:ascii="Consolas" w:hAnsi="Consolas" w:eastAsia="宋体"/>
          <w:b w:val="0"/>
          <w:color w:val="A31D1D"/>
          <w:sz w:val="20"/>
        </w:rPr>
        <w:t>scoreA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宋体"/>
          <w:b w:val="0"/>
          <w:color w:val="A31D1D"/>
          <w:sz w:val="20"/>
        </w:rPr>
        <w:t>scoreB</w:t>
      </w:r>
      <w:r>
        <w:rPr>
          <w:rFonts w:ascii="Times New Roman" w:hAnsi="Times New Roman" w:eastAsia="宋体"/>
          <w:b w:val="0"/>
          <w:sz w:val="21"/>
        </w:rPr>
        <w:t xml:space="preserve"> 并渲染。实时比分只需在</w:t>
      </w:r>
      <w:r>
        <w:rPr>
          <w:rFonts w:ascii="Times New Roman" w:hAnsi="Times New Roman" w:eastAsia="宋体"/>
          <w:b/>
          <w:sz w:val="21"/>
        </w:rPr>
        <w:t>服务端读接口</w:t>
      </w:r>
      <w:r>
        <w:rPr>
          <w:rFonts w:ascii="Times New Roman" w:hAnsi="Times New Roman" w:eastAsia="宋体"/>
          <w:b w:val="0"/>
          <w:sz w:val="21"/>
        </w:rPr>
        <w:t>里把「该场正在进行的实时比分」并进返回结果，页面拿到的字段位置不变，</w:t>
      </w:r>
      <w:r>
        <w:rPr>
          <w:rFonts w:ascii="Times New Roman" w:hAnsi="Times New Roman" w:eastAsia="宋体"/>
          <w:b/>
          <w:sz w:val="21"/>
        </w:rPr>
        <w:t>页面渲染代码几乎不用改</w:t>
      </w:r>
      <w:r>
        <w:rPr>
          <w:rFonts w:ascii="Times New Roman" w:hAnsi="Times New Roman" w:eastAsia="宋体"/>
          <w:b w:val="0"/>
          <w:sz w:val="21"/>
        </w:rPr>
        <w:t>（见 §6.3）。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顺带一提，投屏 / 二维码那类「第二块屏」的玩法并未被否决，只是</w:t>
      </w:r>
      <w:r>
        <w:rPr>
          <w:rFonts w:ascii="Times New Roman" w:hAnsi="Times New Roman" w:eastAsia="宋体"/>
          <w:b/>
          <w:sz w:val="21"/>
        </w:rPr>
        <w:t>不在本次范围内</w:t>
      </w:r>
      <w:r>
        <w:rPr>
          <w:rFonts w:ascii="Times New Roman" w:hAnsi="Times New Roman" w:eastAsia="宋体"/>
          <w:b w:val="0"/>
          <w:sz w:val="21"/>
        </w:rPr>
        <w:t>（见 §九）。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3.5 为什么不能把实时比分直接写进比赛记录</w:t>
      </w:r>
    </w:p>
    <w:p>
      <w:pPr>
        <w:spacing w:after="80" w:line="300" w:lineRule="auto"/>
      </w:pPr>
      <w:r>
        <w:rPr>
          <w:rFonts w:ascii="Consolas" w:hAnsi="Consolas" w:eastAsia="宋体"/>
          <w:b w:val="0"/>
          <w:color w:val="A31D1D"/>
          <w:sz w:val="20"/>
        </w:rPr>
        <w:t>matches</w:t>
      </w:r>
      <w:r>
        <w:rPr>
          <w:rFonts w:ascii="Times New Roman" w:hAnsi="Times New Roman" w:eastAsia="宋体"/>
          <w:b w:val="0"/>
          <w:sz w:val="21"/>
        </w:rPr>
        <w:t xml:space="preserve"> 是</w:t>
      </w:r>
      <w:r>
        <w:rPr>
          <w:rFonts w:ascii="Times New Roman" w:hAnsi="Times New Roman" w:eastAsia="宋体"/>
          <w:b/>
          <w:sz w:val="21"/>
        </w:rPr>
        <w:t>回放计分的输入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宋体"/>
          <w:b w:val="0"/>
          <w:color w:val="A31D1D"/>
          <w:sz w:val="20"/>
        </w:rPr>
        <w:t>winner</w:t>
      </w:r>
      <w:r>
        <w:rPr>
          <w:rFonts w:ascii="Times New Roman" w:hAnsi="Times New Roman" w:eastAsia="宋体"/>
          <w:b w:val="0"/>
          <w:sz w:val="21"/>
        </w:rPr>
        <w:t xml:space="preserve"> 由 </w:t>
      </w:r>
      <w:r>
        <w:rPr>
          <w:rFonts w:ascii="Consolas" w:hAnsi="Consolas" w:eastAsia="宋体"/>
          <w:b w:val="0"/>
          <w:color w:val="A31D1D"/>
          <w:sz w:val="20"/>
        </w:rPr>
        <w:t>validateMatchScore</w:t>
      </w:r>
      <w:r>
        <w:rPr>
          <w:rFonts w:ascii="Times New Roman" w:hAnsi="Times New Roman" w:eastAsia="宋体"/>
          <w:b w:val="0"/>
          <w:sz w:val="21"/>
        </w:rPr>
        <w:t xml:space="preserve"> 从比分推出，</w:t>
      </w:r>
      <w:r>
        <w:rPr>
          <w:rFonts w:ascii="Consolas" w:hAnsi="Consolas" w:eastAsia="宋体"/>
          <w:b w:val="0"/>
          <w:color w:val="A31D1D"/>
          <w:sz w:val="20"/>
        </w:rPr>
        <w:t>isEloEligibleMatch</w:t>
      </w:r>
      <w:r>
        <w:rPr>
          <w:rFonts w:ascii="Times New Roman" w:hAnsi="Times New Roman" w:eastAsia="宋体"/>
          <w:b w:val="0"/>
          <w:sz w:val="21"/>
        </w:rPr>
        <w:t xml:space="preserve"> 只认 </w:t>
      </w:r>
      <w:r>
        <w:rPr>
          <w:rFonts w:ascii="Consolas" w:hAnsi="Consolas" w:eastAsia="宋体"/>
          <w:b w:val="0"/>
          <w:color w:val="A31D1D"/>
          <w:sz w:val="20"/>
        </w:rPr>
        <w:t>ACTIVE</w:t>
      </w:r>
      <w:r>
        <w:rPr>
          <w:rFonts w:ascii="Times New Roman" w:hAnsi="Times New Roman" w:eastAsia="宋体"/>
          <w:b w:val="0"/>
          <w:sz w:val="21"/>
        </w:rPr>
        <w:t xml:space="preserve"> 且非弃权（</w:t>
      </w:r>
      <w:r>
        <w:rPr>
          <w:rFonts w:ascii="Consolas" w:hAnsi="Consolas" w:eastAsia="宋体"/>
          <w:b w:val="0"/>
          <w:color w:val="A31D1D"/>
          <w:sz w:val="20"/>
        </w:rPr>
        <w:t>college-tie.js:366</w:t>
      </w:r>
      <w:r>
        <w:rPr>
          <w:rFonts w:ascii="Times New Roman" w:hAnsi="Times New Roman" w:eastAsia="宋体"/>
          <w:b w:val="0"/>
          <w:sz w:val="21"/>
        </w:rPr>
        <w:t xml:space="preserve">），写库后 </w:t>
      </w:r>
      <w:r>
        <w:rPr>
          <w:rFonts w:ascii="Consolas" w:hAnsi="Consolas" w:eastAsia="宋体"/>
          <w:b w:val="0"/>
          <w:color w:val="A31D1D"/>
          <w:sz w:val="20"/>
        </w:rPr>
        <w:t>bumpSeason</w:t>
      </w:r>
      <w:r>
        <w:rPr>
          <w:rFonts w:ascii="Times New Roman" w:hAnsi="Times New Roman" w:eastAsia="宋体"/>
          <w:b w:val="0"/>
          <w:sz w:val="21"/>
        </w:rPr>
        <w:t xml:space="preserve"> 让整季回放缓存失效。如果每打一球就往 </w:t>
      </w:r>
      <w:r>
        <w:rPr>
          <w:rFonts w:ascii="Consolas" w:hAnsi="Consolas" w:eastAsia="宋体"/>
          <w:b w:val="0"/>
          <w:color w:val="A31D1D"/>
          <w:sz w:val="20"/>
        </w:rPr>
        <w:t>matches</w:t>
      </w:r>
      <w:r>
        <w:rPr>
          <w:rFonts w:ascii="Times New Roman" w:hAnsi="Times New Roman" w:eastAsia="宋体"/>
          <w:b w:val="0"/>
          <w:sz w:val="21"/>
        </w:rPr>
        <w:t xml:space="preserve"> 里写一次：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1. 每球一次 </w:t>
      </w:r>
      <w:r>
        <w:rPr>
          <w:rFonts w:ascii="Consolas" w:hAnsi="Consolas" w:eastAsia="宋体"/>
          <w:b w:val="0"/>
          <w:color w:val="A31D1D"/>
          <w:sz w:val="20"/>
        </w:rPr>
        <w:t>bumpSeason</w:t>
      </w:r>
      <w:r>
        <w:rPr>
          <w:rFonts w:ascii="Times New Roman" w:hAnsi="Times New Roman" w:eastAsia="宋体"/>
          <w:b w:val="0"/>
          <w:sz w:val="21"/>
        </w:rPr>
        <w:t>，整季回放缓存每球失效一次，开销不可忽略；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2. 一条「打了一半」的记录一旦被误判成 </w:t>
      </w:r>
      <w:r>
        <w:rPr>
          <w:rFonts w:ascii="Consolas" w:hAnsi="Consolas" w:eastAsia="宋体"/>
          <w:b w:val="0"/>
          <w:color w:val="A31D1D"/>
          <w:sz w:val="20"/>
        </w:rPr>
        <w:t>ACTIVE</w:t>
      </w:r>
      <w:r>
        <w:rPr>
          <w:rFonts w:ascii="Times New Roman" w:hAnsi="Times New Roman" w:eastAsia="宋体"/>
          <w:b w:val="0"/>
          <w:sz w:val="21"/>
        </w:rPr>
        <w:t>，就会喂给回放一个半场比分；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Consolas" w:hAnsi="Consolas" w:eastAsia="宋体"/>
          <w:b w:val="0"/>
          <w:color w:val="A31D1D"/>
          <w:sz w:val="20"/>
        </w:rPr>
        <w:t>matches</w:t>
      </w:r>
      <w:r>
        <w:rPr>
          <w:rFonts w:ascii="Times New Roman" w:hAnsi="Times New Roman" w:eastAsia="宋体"/>
          <w:b w:val="0"/>
          <w:sz w:val="21"/>
        </w:rPr>
        <w:t xml:space="preserve"> 的语义是「已发生的事实」，不该承载「正在发生的过程」。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结论：</w:t>
      </w:r>
      <w:r>
        <w:rPr>
          <w:rFonts w:ascii="Times New Roman" w:hAnsi="Times New Roman" w:eastAsia="宋体"/>
          <w:b/>
          <w:sz w:val="21"/>
        </w:rPr>
        <w:t>实时比分单开一个集合</w:t>
      </w:r>
      <w:r>
        <w:rPr>
          <w:rFonts w:ascii="Times New Roman" w:hAnsi="Times New Roman" w:eastAsia="宋体"/>
          <w:b w:val="0"/>
          <w:sz w:val="21"/>
        </w:rPr>
        <w:t>（§6.2），比赛记录仍然只在「整场结束、裁判定稿」时写一次。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四、影响面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改动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主要文件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比赛记录加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referee</w:t>
            </w:r>
            <w:r>
              <w:rPr>
                <w:rFonts w:ascii="Times New Roman" w:hAnsi="Times New Roman" w:eastAsia="宋体"/>
                <w:b w:val="0"/>
                <w:sz w:val="19"/>
              </w:rPr>
              <w:t>；录分 / 确认 / 撤销权限接裁判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services/match-record.js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services/match-store.js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src/core/match-handlers.js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大场加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referee</w:t>
            </w:r>
            <w:r>
              <w:rPr>
                <w:rFonts w:ascii="Times New Roman" w:hAnsi="Times New Roman" w:eastAsia="宋体"/>
                <w:b w:val="0"/>
                <w:sz w:val="19"/>
              </w:rPr>
              <w:t>，并把裁判落到该大场的小项比赛上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services/college-tie.js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src/core/college-handlers.js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新增指派裁判写接口（个人赛 / 大场两个入口）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services/mock.js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services/cloud.js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utils/write.js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src/actions.js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新增实时比分状态机（纯逻辑）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新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services/live-score.js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新增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live_scores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集合与读写接口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新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src/core/live-handlers.js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src/repository.js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src/core/read-handlers.js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新增横屏录分页；实时比分并进现有页面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新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pages/live-score/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app.json</w:t>
            </w:r>
            <w:r>
              <w:rPr>
                <w:rFonts w:ascii="Times New Roman" w:hAnsi="Times New Roman" w:eastAsia="宋体"/>
                <w:b w:val="0"/>
                <w:sz w:val="19"/>
              </w:rPr>
              <w:t>；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pages/match-entry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pages/college-match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pages/match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pages/event-detail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pages/college-event-detail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现有页面展示裁判 + 指派入口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match-entry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college-match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match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event-detail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college-event-detail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8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演示数据与测试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services/college-demo.js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tests/*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测试影响：</w:t>
      </w:r>
      <w:r>
        <w:rPr>
          <w:rFonts w:ascii="Consolas" w:hAnsi="Consolas" w:eastAsia="宋体"/>
          <w:b w:val="0"/>
          <w:color w:val="A31D1D"/>
          <w:sz w:val="20"/>
        </w:rPr>
        <w:t>match-record.test.js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college-tie.test.js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datasource.test.js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write.test.js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cloud-core.test.js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page.test.js</w:t>
      </w:r>
      <w:r>
        <w:rPr>
          <w:rFonts w:ascii="Times New Roman" w:hAnsi="Times New Roman" w:eastAsia="宋体"/>
          <w:b w:val="0"/>
          <w:sz w:val="21"/>
        </w:rPr>
        <w:t xml:space="preserve"> 都要扩；实时比分另立 </w:t>
      </w:r>
      <w:r>
        <w:rPr>
          <w:rFonts w:ascii="Consolas" w:hAnsi="Consolas" w:eastAsia="宋体"/>
          <w:b w:val="0"/>
          <w:color w:val="A31D1D"/>
          <w:sz w:val="20"/>
        </w:rPr>
        <w:t>tests/live-score.test.js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after="80" w:line="300" w:lineRule="auto"/>
      </w:pPr>
      <w:r>
        <w:rPr>
          <w:rFonts w:ascii="Times New Roman" w:hAnsi="Times New Roman" w:eastAsia="宋体"/>
          <w:b/>
          <w:sz w:val="21"/>
        </w:rPr>
        <w:t>新增写接口必须四处同步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宋体"/>
          <w:b w:val="0"/>
          <w:color w:val="A31D1D"/>
          <w:sz w:val="20"/>
        </w:rPr>
        <w:t>mock.js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cloud.js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utils/write.js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宋体"/>
          <w:b w:val="0"/>
          <w:color w:val="A31D1D"/>
          <w:sz w:val="20"/>
        </w:rPr>
        <w:t>WRITE_ACTIONS</w:t>
      </w:r>
      <w:r>
        <w:rPr>
          <w:rFonts w:ascii="Times New Roman" w:hAnsi="Times New Roman" w:eastAsia="宋体"/>
          <w:b w:val="0"/>
          <w:sz w:val="21"/>
        </w:rPr>
        <w:t>）、</w:t>
      </w:r>
      <w:r>
        <w:rPr>
          <w:rFonts w:ascii="Consolas" w:hAnsi="Consolas" w:eastAsia="宋体"/>
          <w:b w:val="0"/>
          <w:color w:val="A31D1D"/>
          <w:sz w:val="20"/>
        </w:rPr>
        <w:t>src/actions.js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宋体"/>
          <w:b w:val="0"/>
          <w:color w:val="A31D1D"/>
          <w:sz w:val="20"/>
        </w:rPr>
        <w:t>WRITE_ACTIONS</w:t>
      </w:r>
      <w:r>
        <w:rPr>
          <w:rFonts w:ascii="Times New Roman" w:hAnsi="Times New Roman" w:eastAsia="宋体"/>
          <w:b w:val="0"/>
          <w:sz w:val="21"/>
        </w:rPr>
        <w:t xml:space="preserve">）。云函数 handler 由 </w:t>
      </w:r>
      <w:r>
        <w:rPr>
          <w:rFonts w:ascii="Consolas" w:hAnsi="Consolas" w:eastAsia="宋体"/>
          <w:b w:val="0"/>
          <w:color w:val="A31D1D"/>
          <w:sz w:val="20"/>
        </w:rPr>
        <w:t>dispatch.js</w:t>
      </w:r>
      <w:r>
        <w:rPr>
          <w:rFonts w:ascii="Times New Roman" w:hAnsi="Times New Roman" w:eastAsia="宋体"/>
          <w:b w:val="0"/>
          <w:sz w:val="21"/>
        </w:rPr>
        <w:t xml:space="preserve"> 按模块导出自动登记，不需另抄名单。四处不一致时 </w:t>
      </w:r>
      <w:r>
        <w:rPr>
          <w:rFonts w:ascii="Consolas" w:hAnsi="Consolas" w:eastAsia="宋体"/>
          <w:b w:val="0"/>
          <w:color w:val="A31D1D"/>
          <w:sz w:val="20"/>
        </w:rPr>
        <w:t>datasource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宋体"/>
          <w:b w:val="0"/>
          <w:color w:val="A31D1D"/>
          <w:sz w:val="20"/>
        </w:rPr>
        <w:t>write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宋体"/>
          <w:b w:val="0"/>
          <w:color w:val="A31D1D"/>
          <w:sz w:val="20"/>
        </w:rPr>
        <w:t>cloud-core</w:t>
      </w:r>
      <w:r>
        <w:rPr>
          <w:rFonts w:ascii="Times New Roman" w:hAnsi="Times New Roman" w:eastAsia="宋体"/>
          <w:b w:val="0"/>
          <w:sz w:val="21"/>
        </w:rPr>
        <w:t xml:space="preserve"> 三个测试立刻红。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五、口径确认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5.1 已拍板</w:t>
      </w:r>
    </w:p>
    <w:p>
      <w:pPr>
        <w:spacing w:before="80" w:after="120" w:line="288" w:lineRule="auto"/>
        <w:ind w:left="227"/>
        <w:pBdr>
          <w:left w:val="single" w:space="6" w:sz="18" w:color="1F4E79"/>
        </w:pBdr>
      </w:pPr>
      <w:r>
        <w:rPr>
          <w:rFonts w:ascii="Times New Roman" w:hAnsi="Times New Roman" w:eastAsia="宋体"/>
          <w:b w:val="0"/>
          <w:color w:val="595959"/>
          <w:sz w:val="20"/>
        </w:rPr>
        <w:t>结论：</w:t>
      </w:r>
      <w:r>
        <w:rPr>
          <w:rFonts w:ascii="Times New Roman" w:hAnsi="Times New Roman" w:eastAsia="宋体"/>
          <w:b/>
          <w:color w:val="595959"/>
          <w:sz w:val="20"/>
        </w:rPr>
        <w:t>Q1–Q6 全部按推荐方案（A）拍板</w:t>
      </w:r>
      <w:r>
        <w:rPr>
          <w:rFonts w:ascii="Times New Roman" w:hAnsi="Times New Roman" w:eastAsia="宋体"/>
          <w:b w:val="0"/>
          <w:color w:val="595959"/>
          <w:sz w:val="20"/>
        </w:rPr>
        <w:t>，本方案即为最终实施口径。</w:t>
      </w:r>
    </w:p>
    <w:p>
      <w:pPr>
        <w:spacing w:after="80" w:line="300" w:lineRule="auto"/>
      </w:pPr>
      <w:r>
        <w:rPr>
          <w:rFonts w:ascii="Times New Roman" w:hAnsi="Times New Roman" w:eastAsia="宋体"/>
          <w:b/>
          <w:sz w:val="21"/>
        </w:rPr>
        <w:t>Q1：实时比分采用哪种计分制？→ 选 A 每球得分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做法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A（已选）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每球得分</w:t>
            </w:r>
            <w:r>
              <w:rPr>
                <w:rFonts w:ascii="Times New Roman" w:hAnsi="Times New Roman" w:eastAsia="宋体"/>
                <w:b w:val="0"/>
                <w:sz w:val="19"/>
              </w:rPr>
              <w:t>：每一球判给一边，直接 +1；先到目标分且领先 2 分胜一局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与需求原文一致，也与现有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scoreA/scoreB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只存分数、不存发球权的模型一致；状态机最简单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传统匹克球 side-out</w:t>
            </w:r>
            <w:r>
              <w:rPr>
                <w:rFonts w:ascii="Times New Roman" w:hAnsi="Times New Roman" w:eastAsia="宋体"/>
                <w:b w:val="0"/>
                <w:sz w:val="19"/>
              </w:rPr>
              <w:t>：只有发球方得分，非发球方赢球只换发球权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更贴近匹克球正式规则，但要额外记录发球方 / 换发 / 第二发，UI 与数据模型都显著变重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Times New Roman" w:hAnsi="Times New Roman" w:eastAsia="宋体"/>
          <w:b/>
          <w:sz w:val="21"/>
        </w:rPr>
        <w:t>Q2：实时比分的跨设备同步用哪种方案？→ 选 A 短轮询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做法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A（已选）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短轮询</w:t>
            </w:r>
            <w:r>
              <w:rPr>
                <w:rFonts w:ascii="Times New Roman" w:hAnsi="Times New Roman" w:eastAsia="宋体"/>
                <w:b w:val="0"/>
                <w:sz w:val="19"/>
              </w:rPr>
              <w:t>：查看端每 2 秒调一次读接口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不改架构、不碰数据库安全规则、不需新增云能力；2 秒延迟对记分牌足够。代价是每次轮询一次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callFunction</w:t>
            </w:r>
            <w:r>
              <w:rPr>
                <w:rFonts w:ascii="Times New Roman" w:hAnsi="Times New Roman" w:eastAsia="宋体"/>
                <w:b w:val="0"/>
                <w:sz w:val="19"/>
              </w:rPr>
              <w:t>，观众多时读请求变多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云数据库 watch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：查看端直接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db.collection('live_scores').watch()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真·实时（&lt;1 秒）、省调用次数；但要</w:t>
            </w:r>
            <w:r>
              <w:rPr>
                <w:rFonts w:ascii="Times New Roman" w:hAnsi="Times New Roman" w:eastAsia="宋体"/>
                <w:b/>
                <w:sz w:val="19"/>
              </w:rPr>
              <w:t>绕开门面直连数据库</w:t>
            </w:r>
            <w:r>
              <w:rPr>
                <w:rFonts w:ascii="Times New Roman" w:hAnsi="Times New Roman" w:eastAsia="宋体"/>
                <w:b w:val="0"/>
                <w:sz w:val="19"/>
              </w:rPr>
              <w:t>、必须配 DB 安全规则、有连接数与费用约束，破坏「所有读写走云函数」的现有架构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云托管 + WebSocket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真·实时且可控，但要新引入托管服务与长连接运维，超出当前工程规模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选定 A，但</w:t>
      </w:r>
      <w:r>
        <w:rPr>
          <w:rFonts w:ascii="Times New Roman" w:hAnsi="Times New Roman" w:eastAsia="宋体"/>
          <w:b/>
          <w:sz w:val="21"/>
        </w:rPr>
        <w:t>实现必须是可替换的</w:t>
      </w:r>
      <w:r>
        <w:rPr>
          <w:rFonts w:ascii="Times New Roman" w:hAnsi="Times New Roman" w:eastAsia="宋体"/>
          <w:b w:val="0"/>
          <w:sz w:val="21"/>
        </w:rPr>
        <w:t xml:space="preserve">：页面只调一个适配器 </w:t>
      </w:r>
      <w:r>
        <w:rPr>
          <w:rFonts w:ascii="Consolas" w:hAnsi="Consolas" w:eastAsia="宋体"/>
          <w:b w:val="0"/>
          <w:color w:val="A31D1D"/>
          <w:sz w:val="20"/>
        </w:rPr>
        <w:t>watchLiveScores(matchIds, onUpdate)</w:t>
      </w:r>
      <w:r>
        <w:rPr>
          <w:rFonts w:ascii="Times New Roman" w:hAnsi="Times New Roman" w:eastAsia="宋体"/>
          <w:b w:val="0"/>
          <w:sz w:val="21"/>
        </w:rPr>
        <w:t>（见 §6.3），轮询细节封在适配器里。日后若真要 B/C，只换适配器实现，页面与视图模型不动。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轮询必须守纪律，否则会伤体验（这是 A 的唯一真风险，已在 §6.3、§八 写死）：</w:t>
      </w:r>
      <w:r>
        <w:rPr>
          <w:rFonts w:ascii="Times New Roman" w:hAnsi="Times New Roman" w:eastAsia="宋体"/>
          <w:b/>
          <w:sz w:val="21"/>
        </w:rPr>
        <w:t>无进行中的比赛就不计时</w:t>
      </w:r>
      <w:r>
        <w:rPr>
          <w:rFonts w:ascii="Times New Roman" w:hAnsi="Times New Roman" w:eastAsia="宋体"/>
          <w:b w:val="0"/>
          <w:sz w:val="21"/>
        </w:rPr>
        <w:t>；只轮询当前可见比赛的比分字段；</w:t>
      </w:r>
      <w:r>
        <w:rPr>
          <w:rFonts w:ascii="Consolas" w:hAnsi="Consolas" w:eastAsia="宋体"/>
          <w:b w:val="0"/>
          <w:color w:val="A31D1D"/>
          <w:sz w:val="20"/>
        </w:rPr>
        <w:t>setData</w:t>
      </w:r>
      <w:r>
        <w:rPr>
          <w:rFonts w:ascii="Times New Roman" w:hAnsi="Times New Roman" w:eastAsia="宋体"/>
          <w:b w:val="0"/>
          <w:sz w:val="21"/>
        </w:rPr>
        <w:t xml:space="preserve"> 前先比对，值没变不刷；</w:t>
      </w:r>
      <w:r>
        <w:rPr>
          <w:rFonts w:ascii="Consolas" w:hAnsi="Consolas" w:eastAsia="宋体"/>
          <w:b w:val="0"/>
          <w:color w:val="A31D1D"/>
          <w:sz w:val="20"/>
        </w:rPr>
        <w:t>onHide</w:t>
      </w:r>
      <w:r>
        <w:rPr>
          <w:rFonts w:ascii="Times New Roman" w:hAnsi="Times New Roman" w:eastAsia="宋体"/>
          <w:b w:val="0"/>
          <w:sz w:val="21"/>
        </w:rPr>
        <w:t xml:space="preserve"> 停表、</w:t>
      </w:r>
      <w:r>
        <w:rPr>
          <w:rFonts w:ascii="Consolas" w:hAnsi="Consolas" w:eastAsia="宋体"/>
          <w:b w:val="0"/>
          <w:color w:val="A31D1D"/>
          <w:sz w:val="20"/>
        </w:rPr>
        <w:t>onShow</w:t>
      </w:r>
      <w:r>
        <w:rPr>
          <w:rFonts w:ascii="Times New Roman" w:hAnsi="Times New Roman" w:eastAsia="宋体"/>
          <w:b w:val="0"/>
          <w:sz w:val="21"/>
        </w:rPr>
        <w:t xml:space="preserve"> 立即补一次。</w:t>
      </w:r>
    </w:p>
    <w:p>
      <w:pPr>
        <w:spacing w:after="80" w:line="300" w:lineRule="auto"/>
      </w:pPr>
      <w:r>
        <w:rPr>
          <w:rFonts w:ascii="Times New Roman" w:hAnsi="Times New Roman" w:eastAsia="宋体"/>
          <w:b/>
          <w:sz w:val="21"/>
        </w:rPr>
        <w:t>Q6：「外面的界面」指什么？→ 已拍板 = 现有显示该场比赛的页面，不新开大屏页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做法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第二块屏（投屏 / 电视 / 独立大屏页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pages/live-board</w:t>
            </w:r>
            <w:r>
              <w:rPr>
                <w:rFonts w:ascii="Times New Roman" w:hAnsi="Times New Roman" w:eastAsia="宋体"/>
                <w:b w:val="0"/>
                <w:sz w:val="19"/>
              </w:rPr>
              <w:t>）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不在本次范围（见 §九）。要额外做只读大屏页 + 二维码 / 投屏入口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B（已选）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现有页面就地显示</w:t>
            </w:r>
            <w:r>
              <w:rPr>
                <w:rFonts w:ascii="Times New Roman" w:hAnsi="Times New Roman" w:eastAsia="宋体"/>
                <w:b w:val="0"/>
                <w:sz w:val="19"/>
              </w:rPr>
              <w:t>：赛事页 → 学院赛 → 对应比赛、比赛页，比分位置与今天终局比分同一处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不新增页面、不做二维码 / 投屏；因观看者在另一台手机上，</w:t>
            </w:r>
            <w:r>
              <w:rPr>
                <w:rFonts w:ascii="Times New Roman" w:hAnsi="Times New Roman" w:eastAsia="宋体"/>
                <w:b/>
                <w:sz w:val="19"/>
              </w:rPr>
              <w:t>同步通道仍然必需</w:t>
            </w:r>
            <w:r>
              <w:rPr>
                <w:rFonts w:ascii="Times New Roman" w:hAnsi="Times New Roman" w:eastAsia="宋体"/>
                <w:b w:val="0"/>
                <w:sz w:val="19"/>
              </w:rPr>
              <w:t>，按 Q2 的 A 实现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实现要点：实时比分由</w:t>
      </w:r>
      <w:r>
        <w:rPr>
          <w:rFonts w:ascii="Times New Roman" w:hAnsi="Times New Roman" w:eastAsia="宋体"/>
          <w:b/>
          <w:sz w:val="21"/>
        </w:rPr>
        <w:t>服务端读接口</w:t>
      </w:r>
      <w:r>
        <w:rPr>
          <w:rFonts w:ascii="Times New Roman" w:hAnsi="Times New Roman" w:eastAsia="宋体"/>
          <w:b w:val="0"/>
          <w:sz w:val="21"/>
        </w:rPr>
        <w:t>并进既有返回结构（</w:t>
      </w:r>
      <w:r>
        <w:rPr>
          <w:rFonts w:ascii="Consolas" w:hAnsi="Consolas" w:eastAsia="宋体"/>
          <w:b w:val="0"/>
          <w:color w:val="A31D1D"/>
          <w:sz w:val="20"/>
        </w:rPr>
        <w:t>getMatches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宋体"/>
          <w:b w:val="0"/>
          <w:color w:val="A31D1D"/>
          <w:sz w:val="20"/>
        </w:rPr>
        <w:t>getCollegeEvent</w:t>
      </w:r>
      <w:r>
        <w:rPr>
          <w:rFonts w:ascii="Times New Roman" w:hAnsi="Times New Roman" w:eastAsia="宋体"/>
          <w:b w:val="0"/>
          <w:sz w:val="21"/>
        </w:rPr>
        <w:t xml:space="preserve"> 等），字段位置不变，页面渲染代码改动极小。</w:t>
      </w:r>
    </w:p>
    <w:p>
      <w:pPr>
        <w:spacing w:after="80" w:line="300" w:lineRule="auto"/>
      </w:pPr>
      <w:r>
        <w:rPr>
          <w:rFonts w:ascii="Times New Roman" w:hAnsi="Times New Roman" w:eastAsia="宋体"/>
          <w:b/>
          <w:sz w:val="21"/>
        </w:rPr>
        <w:t>Q3：谁能指派裁判？→ 选 A 仅管理员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做法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A（已选）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仅管理员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与现有口径一致：个人赛的赛事管理、学院赛的全部管理动作本就是管理员专属（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canManageCollegeEvent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门槛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ROLE.ADMIN</w:t>
            </w:r>
            <w:r>
              <w:rPr>
                <w:rFonts w:ascii="Times New Roman" w:hAnsi="Times New Roman" w:eastAsia="宋体"/>
                <w:b w:val="0"/>
                <w:sz w:val="19"/>
              </w:rPr>
              <w:t>，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college-event.js:90</w:t>
            </w:r>
            <w:r>
              <w:rPr>
                <w:rFonts w:ascii="Times New Roman" w:hAnsi="Times New Roman" w:eastAsia="宋体"/>
                <w:b w:val="0"/>
                <w:sz w:val="19"/>
              </w:rPr>
              <w:t>）。裁判握有录分 / 确认权，指派权与「定盘子」同级，不宜下放给参赛方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管理员 + 本学院干事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大场多时减轻管理员负担；但干事给自己学院的比赛派裁判，存在「派个自己人」的动机，需要额外回避规则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管理员 + 赛事创建者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个人赛可放权给办赛人；学院赛没有「创建者」概念，仍需额外规则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Times New Roman" w:hAnsi="Times New Roman" w:eastAsia="宋体"/>
          <w:b/>
          <w:sz w:val="21"/>
        </w:rPr>
        <w:t>Q4：没有指定裁判的比赛，能不能用实时比分？→ 选 A 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做法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A（已选）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能。实时比分只是</w:t>
            </w:r>
            <w:r>
              <w:rPr>
                <w:rFonts w:ascii="Times New Roman" w:hAnsi="Times New Roman" w:eastAsia="宋体"/>
                <w:b/>
                <w:sz w:val="19"/>
              </w:rPr>
              <w:t>一种新的录分方式</w:t>
            </w:r>
            <w:r>
              <w:rPr>
                <w:rFonts w:ascii="Times New Roman" w:hAnsi="Times New Roman" w:eastAsia="宋体"/>
                <w:b w:val="0"/>
                <w:sz w:val="19"/>
              </w:rPr>
              <w:t>，能不能开看的是「你有没有录分权」，与有没有裁判无关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实现最简单，复用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canRecordScore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一处判定；日常约球也能用横屏计分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只有指定了裁判的比赛才能开实时比分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语义更收窄（实时比分 = 裁判专用工具），但普通比赛失去这个能力，且要多一处判定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Times New Roman" w:hAnsi="Times New Roman" w:eastAsia="宋体"/>
          <w:b/>
          <w:sz w:val="21"/>
        </w:rPr>
        <w:t>Q5：裁判能不能是这场比赛的参赛者？→ 选 A 允许但提示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做法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A（已选）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允许，但</w:t>
            </w:r>
            <w:r>
              <w:rPr>
                <w:rFonts w:ascii="Times New Roman" w:hAnsi="Times New Roman" w:eastAsia="宋体"/>
                <w:b/>
                <w:sz w:val="19"/>
              </w:rPr>
              <w:t>界面给出提示</w:t>
            </w:r>
            <w:r>
              <w:rPr>
                <w:rFonts w:ascii="Times New Roman" w:hAnsi="Times New Roman" w:eastAsia="宋体"/>
                <w:b w:val="0"/>
                <w:sz w:val="19"/>
              </w:rPr>
              <w:t>（「该裁判也是本场参赛者」）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业余比赛人手紧，「自己打完顺手当裁判」很常见；硬性禁止会挡掉正常用法，提示比禁止更合适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硬性禁止指派参赛者当裁判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杜绝利益冲突，但现实中常常凑不出人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5.2 按默认执行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零回归优先</w:t>
      </w:r>
      <w:r>
        <w:rPr>
          <w:rFonts w:ascii="Times New Roman" w:hAnsi="Times New Roman" w:eastAsia="宋体"/>
          <w:b w:val="0"/>
          <w:sz w:val="21"/>
        </w:rPr>
        <w:t>：未指定裁判时，</w:t>
      </w:r>
      <w:r>
        <w:rPr>
          <w:rFonts w:ascii="Consolas" w:hAnsi="Consolas" w:eastAsia="宋体"/>
          <w:b w:val="0"/>
          <w:color w:val="A31D1D"/>
          <w:sz w:val="20"/>
        </w:rPr>
        <w:t>canRecordScore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宋体"/>
          <w:b w:val="0"/>
          <w:color w:val="A31D1D"/>
          <w:sz w:val="20"/>
        </w:rPr>
        <w:t>canConfirm</w:t>
      </w:r>
      <w:r>
        <w:rPr>
          <w:rFonts w:ascii="Times New Roman" w:hAnsi="Times New Roman" w:eastAsia="宋体"/>
          <w:b w:val="0"/>
          <w:sz w:val="21"/>
        </w:rPr>
        <w:t xml:space="preserve"> 的返回值必须与今天</w:t>
      </w:r>
      <w:r>
        <w:rPr>
          <w:rFonts w:ascii="Times New Roman" w:hAnsi="Times New Roman" w:eastAsia="宋体"/>
          <w:b/>
          <w:sz w:val="21"/>
        </w:rPr>
        <w:t>逐字一致</w:t>
      </w:r>
      <w:r>
        <w:rPr>
          <w:rFonts w:ascii="Times New Roman" w:hAnsi="Times New Roman" w:eastAsia="宋体"/>
          <w:b w:val="0"/>
          <w:sz w:val="21"/>
        </w:rPr>
        <w:t>，由现有测试守住。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失败关闭</w:t>
      </w:r>
      <w:r>
        <w:rPr>
          <w:rFonts w:ascii="Times New Roman" w:hAnsi="Times New Roman" w:eastAsia="宋体"/>
          <w:b w:val="0"/>
          <w:sz w:val="21"/>
        </w:rPr>
        <w:t>：指定裁判后，非裁判非管理员一律拒绝，并给明确文案（如「本场由 XX 裁判执法，仅裁判与管理员可录分」），不做灰按钮、不做静默降级。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管理员兜底永远在</w:t>
      </w:r>
      <w:r>
        <w:rPr>
          <w:rFonts w:ascii="Times New Roman" w:hAnsi="Times New Roman" w:eastAsia="宋体"/>
          <w:b w:val="0"/>
          <w:sz w:val="21"/>
        </w:rPr>
        <w:t>：无论是否指定裁判，管理员始终可以录分、确认、</w:t>
      </w:r>
      <w:r>
        <w:rPr>
          <w:rFonts w:ascii="Times New Roman" w:hAnsi="Times New Roman" w:eastAsia="宋体"/>
          <w:b/>
          <w:sz w:val="21"/>
        </w:rPr>
        <w:t>改派或取消裁判</w:t>
      </w:r>
      <w:r>
        <w:rPr>
          <w:rFonts w:ascii="Times New Roman" w:hAnsi="Times New Roman" w:eastAsia="宋体"/>
          <w:b w:val="0"/>
          <w:sz w:val="21"/>
        </w:rPr>
        <w:t>；裁判临时来不了，管理员取消裁判即回到普通口径。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宋体"/>
          <w:b/>
          <w:sz w:val="21"/>
        </w:rPr>
        <w:t>指派时效</w:t>
      </w:r>
      <w:r>
        <w:rPr>
          <w:rFonts w:ascii="Times New Roman" w:hAnsi="Times New Roman" w:eastAsia="宋体"/>
          <w:b w:val="0"/>
          <w:sz w:val="21"/>
        </w:rPr>
        <w:t>：比赛 / 大场</w:t>
      </w:r>
      <w:r>
        <w:rPr>
          <w:rFonts w:ascii="Times New Roman" w:hAnsi="Times New Roman" w:eastAsia="宋体"/>
          <w:b/>
          <w:sz w:val="21"/>
        </w:rPr>
        <w:t>已生效（ACTIVE）或已结束</w:t>
      </w:r>
      <w:r>
        <w:rPr>
          <w:rFonts w:ascii="Times New Roman" w:hAnsi="Times New Roman" w:eastAsia="宋体"/>
          <w:b w:val="0"/>
          <w:sz w:val="21"/>
        </w:rPr>
        <w:t>后不可改派，避免「改历史」。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Times New Roman" w:hAnsi="Times New Roman" w:eastAsia="宋体"/>
          <w:b/>
          <w:sz w:val="21"/>
        </w:rPr>
        <w:t>历史不回溯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宋体"/>
          <w:b w:val="0"/>
          <w:color w:val="A31D1D"/>
          <w:sz w:val="20"/>
        </w:rPr>
        <w:t>referee</w:t>
      </w:r>
      <w:r>
        <w:rPr>
          <w:rFonts w:ascii="Times New Roman" w:hAnsi="Times New Roman" w:eastAsia="宋体"/>
          <w:b w:val="0"/>
          <w:sz w:val="21"/>
        </w:rPr>
        <w:t xml:space="preserve"> 是新字段，历史比赛一律视为「未指定裁判」，行为不变，不回填、不报错。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6. </w:t>
      </w:r>
      <w:r>
        <w:rPr>
          <w:rFonts w:ascii="Times New Roman" w:hAnsi="Times New Roman" w:eastAsia="宋体"/>
          <w:b/>
          <w:sz w:val="21"/>
        </w:rPr>
        <w:t>撤销权跟随录入者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宋体"/>
          <w:b w:val="0"/>
          <w:color w:val="A31D1D"/>
          <w:sz w:val="20"/>
        </w:rPr>
        <w:t>canRevoke</w:t>
      </w:r>
      <w:r>
        <w:rPr>
          <w:rFonts w:ascii="Times New Roman" w:hAnsi="Times New Roman" w:eastAsia="宋体"/>
          <w:b w:val="0"/>
          <w:sz w:val="21"/>
        </w:rPr>
        <w:t xml:space="preserve"> 维持「管理员 + 录入者」不变。指定裁判后录入者即裁判，裁定权自然收敛到裁判手上，无需另加规则。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7. </w:t>
      </w:r>
      <w:r>
        <w:rPr>
          <w:rFonts w:ascii="Times New Roman" w:hAnsi="Times New Roman" w:eastAsia="宋体"/>
          <w:b/>
          <w:sz w:val="21"/>
        </w:rPr>
        <w:t>实时比分只写新集合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宋体"/>
          <w:b w:val="0"/>
          <w:color w:val="A31D1D"/>
          <w:sz w:val="20"/>
        </w:rPr>
        <w:t>matches</w:t>
      </w:r>
      <w:r>
        <w:rPr>
          <w:rFonts w:ascii="Times New Roman" w:hAnsi="Times New Roman" w:eastAsia="宋体"/>
          <w:b w:val="0"/>
          <w:sz w:val="21"/>
        </w:rPr>
        <w:t xml:space="preserve"> 只在整场结束定稿时写一次；实时过程全部落在 </w:t>
      </w:r>
      <w:r>
        <w:rPr>
          <w:rFonts w:ascii="Consolas" w:hAnsi="Consolas" w:eastAsia="宋体"/>
          <w:b w:val="0"/>
          <w:color w:val="A31D1D"/>
          <w:sz w:val="20"/>
        </w:rPr>
        <w:t>live_scores</w:t>
      </w:r>
      <w:r>
        <w:rPr>
          <w:rFonts w:ascii="Times New Roman" w:hAnsi="Times New Roman" w:eastAsia="宋体"/>
          <w:b w:val="0"/>
          <w:sz w:val="21"/>
        </w:rPr>
        <w:t>，且</w:t>
      </w:r>
      <w:r>
        <w:rPr>
          <w:rFonts w:ascii="Times New Roman" w:hAnsi="Times New Roman" w:eastAsia="宋体"/>
          <w:b/>
          <w:sz w:val="21"/>
        </w:rPr>
        <w:t xml:space="preserve">不触发 </w:t>
      </w:r>
      <w:r>
        <w:rPr>
          <w:rFonts w:ascii="Consolas" w:hAnsi="Consolas" w:eastAsia="宋体"/>
          <w:b/>
          <w:color w:val="A31D1D"/>
          <w:sz w:val="20"/>
        </w:rPr>
        <w:t>bumpSeason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8. </w:t>
      </w:r>
      <w:r>
        <w:rPr>
          <w:rFonts w:ascii="Times New Roman" w:hAnsi="Times New Roman" w:eastAsia="宋体"/>
          <w:b/>
          <w:sz w:val="21"/>
        </w:rPr>
        <w:t>实时比分沿用现有赛制</w:t>
      </w:r>
      <w:r>
        <w:rPr>
          <w:rFonts w:ascii="Times New Roman" w:hAnsi="Times New Roman" w:eastAsia="宋体"/>
          <w:b w:val="0"/>
          <w:sz w:val="21"/>
        </w:rPr>
        <w:t xml:space="preserve">：局分、局数直接读该场比赛的 </w:t>
      </w:r>
      <w:r>
        <w:rPr>
          <w:rFonts w:ascii="Consolas" w:hAnsi="Consolas" w:eastAsia="宋体"/>
          <w:b w:val="0"/>
          <w:color w:val="A31D1D"/>
          <w:sz w:val="20"/>
        </w:rPr>
        <w:t>gamePoints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宋体"/>
          <w:b w:val="0"/>
          <w:color w:val="A31D1D"/>
          <w:sz w:val="20"/>
        </w:rPr>
        <w:t>bestOf</w:t>
      </w:r>
      <w:r>
        <w:rPr>
          <w:rFonts w:ascii="Times New Roman" w:hAnsi="Times New Roman" w:eastAsia="宋体"/>
          <w:b w:val="0"/>
          <w:sz w:val="21"/>
        </w:rPr>
        <w:t>，不另设一套规则。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9. </w:t>
      </w:r>
      <w:r>
        <w:rPr>
          <w:rFonts w:ascii="Times New Roman" w:hAnsi="Times New Roman" w:eastAsia="宋体"/>
          <w:b/>
          <w:sz w:val="21"/>
        </w:rPr>
        <w:t>横屏只在录分页</w:t>
      </w:r>
      <w:r>
        <w:rPr>
          <w:rFonts w:ascii="Times New Roman" w:hAnsi="Times New Roman" w:eastAsia="宋体"/>
          <w:b w:val="0"/>
          <w:sz w:val="21"/>
        </w:rPr>
        <w:t xml:space="preserve">：只有 </w:t>
      </w:r>
      <w:r>
        <w:rPr>
          <w:rFonts w:ascii="Consolas" w:hAnsi="Consolas" w:eastAsia="宋体"/>
          <w:b w:val="0"/>
          <w:color w:val="A31D1D"/>
          <w:sz w:val="20"/>
        </w:rPr>
        <w:t>pages/live-score</w:t>
      </w:r>
      <w:r>
        <w:rPr>
          <w:rFonts w:ascii="Times New Roman" w:hAnsi="Times New Roman" w:eastAsia="宋体"/>
          <w:b w:val="0"/>
          <w:sz w:val="21"/>
        </w:rPr>
        <w:t xml:space="preserve">（裁判录分台）强制横屏，写在该页自己的 </w:t>
      </w:r>
      <w:r>
        <w:rPr>
          <w:rFonts w:ascii="Consolas" w:hAnsi="Consolas" w:eastAsia="宋体"/>
          <w:b w:val="0"/>
          <w:color w:val="A31D1D"/>
          <w:sz w:val="20"/>
        </w:rPr>
        <w:t>.json</w:t>
      </w:r>
      <w:r>
        <w:rPr>
          <w:rFonts w:ascii="Times New Roman" w:hAnsi="Times New Roman" w:eastAsia="宋体"/>
          <w:b w:val="0"/>
          <w:sz w:val="21"/>
        </w:rPr>
        <w:t xml:space="preserve"> 里；查看端是现有页面，布局一律不动。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10. </w:t>
      </w:r>
      <w:r>
        <w:rPr>
          <w:rFonts w:ascii="Times New Roman" w:hAnsi="Times New Roman" w:eastAsia="宋体"/>
          <w:b/>
          <w:sz w:val="21"/>
        </w:rPr>
        <w:t>查看端只读、不打扰</w:t>
      </w:r>
      <w:r>
        <w:rPr>
          <w:rFonts w:ascii="Times New Roman" w:hAnsi="Times New Roman" w:eastAsia="宋体"/>
          <w:b w:val="0"/>
          <w:sz w:val="21"/>
        </w:rPr>
        <w:t>：现有页面显示实时比分时只是把终局比分的位置换成当前比分（并标注「进行中」），不弹窗、不震动、不改变原有交互。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11. </w:t>
      </w:r>
      <w:r>
        <w:rPr>
          <w:rFonts w:ascii="Times New Roman" w:hAnsi="Times New Roman" w:eastAsia="宋体"/>
          <w:b/>
          <w:sz w:val="21"/>
        </w:rPr>
        <w:t>一个真相源</w:t>
      </w:r>
      <w:r>
        <w:rPr>
          <w:rFonts w:ascii="Times New Roman" w:hAnsi="Times New Roman" w:eastAsia="宋体"/>
          <w:b w:val="0"/>
          <w:sz w:val="21"/>
        </w:rPr>
        <w:t xml:space="preserve">：裁判判定只改 </w:t>
      </w:r>
      <w:r>
        <w:rPr>
          <w:rFonts w:ascii="Consolas" w:hAnsi="Consolas" w:eastAsia="宋体"/>
          <w:b w:val="0"/>
          <w:color w:val="A31D1D"/>
          <w:sz w:val="20"/>
        </w:rPr>
        <w:t>match-record.js</w:t>
      </w:r>
      <w:r>
        <w:rPr>
          <w:rFonts w:ascii="Times New Roman" w:hAnsi="Times New Roman" w:eastAsia="宋体"/>
          <w:b w:val="0"/>
          <w:sz w:val="21"/>
        </w:rPr>
        <w:t xml:space="preserve"> 一处；实时比分状态机只写在 </w:t>
      </w:r>
      <w:r>
        <w:rPr>
          <w:rFonts w:ascii="Consolas" w:hAnsi="Consolas" w:eastAsia="宋体"/>
          <w:b w:val="0"/>
          <w:color w:val="A31D1D"/>
          <w:sz w:val="20"/>
        </w:rPr>
        <w:t>live-score.js</w:t>
      </w:r>
      <w:r>
        <w:rPr>
          <w:rFonts w:ascii="Times New Roman" w:hAnsi="Times New Roman" w:eastAsia="宋体"/>
          <w:b w:val="0"/>
          <w:sz w:val="21"/>
        </w:rPr>
        <w:t xml:space="preserve"> 一处；两份都进 </w:t>
      </w:r>
      <w:r>
        <w:rPr>
          <w:rFonts w:ascii="Consolas" w:hAnsi="Consolas" w:eastAsia="宋体"/>
          <w:b w:val="0"/>
          <w:color w:val="A31D1D"/>
          <w:sz w:val="20"/>
        </w:rPr>
        <w:t>lib/</w:t>
      </w:r>
      <w:r>
        <w:rPr>
          <w:rFonts w:ascii="Times New Roman" w:hAnsi="Times New Roman" w:eastAsia="宋体"/>
          <w:b w:val="0"/>
          <w:sz w:val="21"/>
        </w:rPr>
        <w:t xml:space="preserve"> 镜像，mock 与云端共用。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六、建议方案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6.1 裁判：一个字段 + 两个判定</w:t>
      </w:r>
    </w:p>
    <w:p>
      <w:pPr>
        <w:spacing w:after="80" w:line="300" w:lineRule="auto"/>
      </w:pPr>
      <w:r>
        <w:rPr>
          <w:rFonts w:ascii="Times New Roman" w:hAnsi="Times New Roman" w:eastAsia="宋体"/>
          <w:b/>
          <w:sz w:val="21"/>
        </w:rPr>
        <w:t>数据落点</w:t>
      </w:r>
      <w:r>
        <w:rPr>
          <w:rFonts w:ascii="Times New Roman" w:hAnsi="Times New Roman" w:eastAsia="宋体"/>
          <w:b w:val="0"/>
          <w:sz w:val="21"/>
        </w:rPr>
        <w:t>——比赛记录加三个字段：</w:t>
      </w:r>
    </w:p>
    <w:p>
      <w:pPr>
        <w:spacing w:line="240" w:lineRule="auto" w:before="8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>// 个人赛的一场 / 学院赛的一个小项，都落在 matches</w:t>
      </w:r>
    </w:p>
    <w:p>
      <w:pPr>
        <w:spacing w:line="240" w:lineRule="auto" w:before="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>referee: '',      // 指定裁判的会员 _id；空串 = 未指定，行为与现在完全一致</w:t>
      </w:r>
    </w:p>
    <w:p>
      <w:pPr>
        <w:spacing w:line="240" w:lineRule="auto" w:before="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>refereeAt: null,  // 指派时间（审计用）</w:t>
      </w:r>
    </w:p>
    <w:p>
      <w:pPr>
        <w:spacing w:line="240" w:lineRule="auto" w:before="0" w:after="8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>refereeBy: '',    // 指派人（审计用）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学院赛的大场（</w:t>
      </w:r>
      <w:r>
        <w:rPr>
          <w:rFonts w:ascii="Consolas" w:hAnsi="Consolas" w:eastAsia="宋体"/>
          <w:b w:val="0"/>
          <w:color w:val="A31D1D"/>
          <w:sz w:val="20"/>
        </w:rPr>
        <w:t>ties</w:t>
      </w:r>
      <w:r>
        <w:rPr>
          <w:rFonts w:ascii="Times New Roman" w:hAnsi="Times New Roman" w:eastAsia="宋体"/>
          <w:b w:val="0"/>
          <w:sz w:val="21"/>
        </w:rPr>
        <w:t xml:space="preserve">）同时加一个 </w:t>
      </w:r>
      <w:r>
        <w:rPr>
          <w:rFonts w:ascii="Consolas" w:hAnsi="Consolas" w:eastAsia="宋体"/>
          <w:b w:val="0"/>
          <w:color w:val="A31D1D"/>
          <w:sz w:val="20"/>
        </w:rPr>
        <w:t>referee</w:t>
      </w:r>
      <w:r>
        <w:rPr>
          <w:rFonts w:ascii="Times New Roman" w:hAnsi="Times New Roman" w:eastAsia="宋体"/>
          <w:b w:val="0"/>
          <w:sz w:val="21"/>
        </w:rPr>
        <w:t>，作为指派的界面锚点与改派依据。</w:t>
      </w:r>
    </w:p>
    <w:p>
      <w:pPr>
        <w:spacing w:after="80" w:line="300" w:lineRule="auto"/>
      </w:pPr>
      <w:r>
        <w:rPr>
          <w:rFonts w:ascii="Times New Roman" w:hAnsi="Times New Roman" w:eastAsia="宋体"/>
          <w:b/>
          <w:sz w:val="21"/>
        </w:rPr>
        <w:t>判定改动</w:t>
      </w:r>
      <w:r>
        <w:rPr>
          <w:rFonts w:ascii="Times New Roman" w:hAnsi="Times New Roman" w:eastAsia="宋体"/>
          <w:b w:val="0"/>
          <w:sz w:val="21"/>
        </w:rPr>
        <w:t xml:space="preserve">——只动 </w:t>
      </w:r>
      <w:r>
        <w:rPr>
          <w:rFonts w:ascii="Consolas" w:hAnsi="Consolas" w:eastAsia="宋体"/>
          <w:b w:val="0"/>
          <w:color w:val="A31D1D"/>
          <w:sz w:val="20"/>
        </w:rPr>
        <w:t>services/match-record.js</w:t>
      </w:r>
      <w:r>
        <w:rPr>
          <w:rFonts w:ascii="Times New Roman" w:hAnsi="Times New Roman" w:eastAsia="宋体"/>
          <w:b w:val="0"/>
          <w:sz w:val="21"/>
        </w:rPr>
        <w:t>，两个函数各加一道前置闸，其余调用方一律不改：</w:t>
      </w:r>
    </w:p>
    <w:p>
      <w:pPr>
        <w:spacing w:line="240" w:lineRule="auto" w:before="8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>// canRecordScore：指定了裁判，就只有裁判与管理员</w:t>
      </w:r>
    </w:p>
    <w:p>
      <w:pPr>
        <w:spacing w:line="240" w:lineRule="auto" w:before="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>if (match.referee) {</w:t>
      </w:r>
    </w:p>
    <w:p>
      <w:pPr>
        <w:spacing w:line="240" w:lineRule="auto" w:before="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return actorId === match.referee || Number(role) &gt;= ROLE.ADMIN;</w:t>
      </w:r>
    </w:p>
    <w:p>
      <w:pPr>
        <w:spacing w:line="240" w:lineRule="auto" w:before="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line="240" w:lineRule="auto" w:before="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>// 原有逻辑（参赛者 / 干事本学院 / 管理员）继续往下走</w:t>
      </w:r>
    </w:p>
    <w:p>
      <w:pPr>
        <w:spacing w:line="240" w:lineRule="auto" w:before="0" w:after="0"/>
        <w:ind w:left="283"/>
      </w:pPr>
      <w:r>
        <w:rPr>
          <w:rFonts w:ascii="Consolas" w:hAnsi="Consolas" w:eastAsia="宋体"/>
          <w:b w:val="0"/>
          <w:sz w:val="18"/>
        </w:rPr>
      </w:r>
    </w:p>
    <w:p>
      <w:pPr>
        <w:spacing w:line="240" w:lineRule="auto" w:before="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>// canConfirm：同样先过裁判闸</w:t>
      </w:r>
    </w:p>
    <w:p>
      <w:pPr>
        <w:spacing w:line="240" w:lineRule="auto" w:before="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>if (match.referee) {</w:t>
      </w:r>
    </w:p>
    <w:p>
      <w:pPr>
        <w:spacing w:line="240" w:lineRule="auto" w:before="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return actorId === match.referee || Number(role) &gt;= ROLE.ADMIN;</w:t>
      </w:r>
    </w:p>
    <w:p>
      <w:pPr>
        <w:spacing w:line="240" w:lineRule="auto" w:before="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line="240" w:lineRule="auto" w:before="0" w:after="8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>// 原有「对手确认」（含录入者不在场上时退化为参赛者即可）继续</w:t>
      </w:r>
    </w:p>
    <w:p>
      <w:pPr>
        <w:spacing w:after="80" w:line="300" w:lineRule="auto"/>
      </w:pPr>
      <w:r>
        <w:rPr>
          <w:rFonts w:ascii="Consolas" w:hAnsi="Consolas" w:eastAsia="宋体"/>
          <w:b w:val="0"/>
          <w:color w:val="A31D1D"/>
          <w:sz w:val="20"/>
        </w:rPr>
        <w:t>needsScore</w:t>
      </w:r>
      <w:r>
        <w:rPr>
          <w:rFonts w:ascii="Times New Roman" w:hAnsi="Times New Roman" w:eastAsia="宋体"/>
          <w:b w:val="0"/>
          <w:sz w:val="21"/>
        </w:rPr>
        <w:t>（没比分不能确认）不变。</w:t>
      </w:r>
      <w:r>
        <w:rPr>
          <w:rFonts w:ascii="Consolas" w:hAnsi="Consolas" w:eastAsia="宋体"/>
          <w:b w:val="0"/>
          <w:color w:val="A31D1D"/>
          <w:sz w:val="20"/>
        </w:rPr>
        <w:t>canRevoke</w:t>
      </w:r>
      <w:r>
        <w:rPr>
          <w:rFonts w:ascii="Times New Roman" w:hAnsi="Times New Roman" w:eastAsia="宋体"/>
          <w:b w:val="0"/>
          <w:sz w:val="21"/>
        </w:rPr>
        <w:t xml:space="preserve"> 也不变——裁判录入后就是录入者，本就握有撤销权。</w:t>
      </w:r>
    </w:p>
    <w:p>
      <w:pPr>
        <w:spacing w:after="80" w:line="300" w:lineRule="auto"/>
      </w:pPr>
      <w:r>
        <w:rPr>
          <w:rFonts w:ascii="Times New Roman" w:hAnsi="Times New Roman" w:eastAsia="宋体"/>
          <w:b/>
          <w:sz w:val="21"/>
        </w:rPr>
        <w:t>学院赛的落点</w:t>
      </w:r>
      <w:r>
        <w:rPr>
          <w:rFonts w:ascii="Times New Roman" w:hAnsi="Times New Roman" w:eastAsia="宋体"/>
          <w:b w:val="0"/>
          <w:sz w:val="21"/>
        </w:rPr>
        <w:t>——管理员在</w:t>
      </w:r>
      <w:r>
        <w:rPr>
          <w:rFonts w:ascii="Times New Roman" w:hAnsi="Times New Roman" w:eastAsia="宋体"/>
          <w:b/>
          <w:sz w:val="21"/>
        </w:rPr>
        <w:t>大场</w:t>
      </w:r>
      <w:r>
        <w:rPr>
          <w:rFonts w:ascii="Times New Roman" w:hAnsi="Times New Roman" w:eastAsia="宋体"/>
          <w:b w:val="0"/>
          <w:sz w:val="21"/>
        </w:rPr>
        <w:t>上指派，一次写入：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Consolas" w:hAnsi="Consolas" w:eastAsia="宋体"/>
          <w:b w:val="0"/>
          <w:color w:val="A31D1D"/>
          <w:sz w:val="20"/>
        </w:rPr>
        <w:t>tie.referee = 裁判 id</w:t>
      </w:r>
      <w:r>
        <w:rPr>
          <w:rFonts w:ascii="Times New Roman" w:hAnsi="Times New Roman" w:eastAsia="宋体"/>
          <w:b w:val="0"/>
          <w:sz w:val="21"/>
        </w:rPr>
        <w:t>（界面显示、后续改派的锚点）；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>2. 该大场</w:t>
      </w:r>
      <w:r>
        <w:rPr>
          <w:rFonts w:ascii="Times New Roman" w:hAnsi="Times New Roman" w:eastAsia="宋体"/>
          <w:b/>
          <w:sz w:val="21"/>
        </w:rPr>
        <w:t>所有已生成的小项比赛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宋体"/>
          <w:b w:val="0"/>
          <w:color w:val="A31D1D"/>
          <w:sz w:val="20"/>
        </w:rPr>
        <w:t>referee = 裁判 id</w:t>
      </w:r>
      <w:r>
        <w:rPr>
          <w:rFonts w:ascii="Times New Roman" w:hAnsi="Times New Roman" w:eastAsia="宋体"/>
          <w:b w:val="0"/>
          <w:sz w:val="21"/>
        </w:rPr>
        <w:t xml:space="preserve">（这才是 </w:t>
      </w:r>
      <w:r>
        <w:rPr>
          <w:rFonts w:ascii="Consolas" w:hAnsi="Consolas" w:eastAsia="宋体"/>
          <w:b w:val="0"/>
          <w:color w:val="A31D1D"/>
          <w:sz w:val="20"/>
        </w:rPr>
        <w:t>canRecordScore</w:t>
      </w:r>
      <w:r>
        <w:rPr>
          <w:rFonts w:ascii="Times New Roman" w:hAnsi="Times New Roman" w:eastAsia="宋体"/>
          <w:b w:val="0"/>
          <w:sz w:val="21"/>
        </w:rPr>
        <w:t xml:space="preserve"> 真正读到的字段）；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>3. 大场之后才开赛、小项比赛尚未生成时，</w:t>
      </w:r>
      <w:r>
        <w:rPr>
          <w:rFonts w:ascii="Consolas" w:hAnsi="Consolas" w:eastAsia="宋体"/>
          <w:b w:val="0"/>
          <w:color w:val="A31D1D"/>
          <w:sz w:val="20"/>
        </w:rPr>
        <w:t>startTie</w:t>
      </w:r>
      <w:r>
        <w:rPr>
          <w:rFonts w:ascii="Times New Roman" w:hAnsi="Times New Roman" w:eastAsia="宋体"/>
          <w:b w:val="0"/>
          <w:sz w:val="21"/>
        </w:rPr>
        <w:t xml:space="preserve"> 生成草稿（</w:t>
      </w:r>
      <w:r>
        <w:rPr>
          <w:rFonts w:ascii="Consolas" w:hAnsi="Consolas" w:eastAsia="宋体"/>
          <w:b w:val="0"/>
          <w:color w:val="A31D1D"/>
          <w:sz w:val="20"/>
        </w:rPr>
        <w:t>college-tie.js:249 buildLegMatchDrafts</w:t>
      </w:r>
      <w:r>
        <w:rPr>
          <w:rFonts w:ascii="Times New Roman" w:hAnsi="Times New Roman" w:eastAsia="宋体"/>
          <w:b w:val="0"/>
          <w:sz w:val="21"/>
        </w:rPr>
        <w:t xml:space="preserve">）时从 </w:t>
      </w:r>
      <w:r>
        <w:rPr>
          <w:rFonts w:ascii="Consolas" w:hAnsi="Consolas" w:eastAsia="宋体"/>
          <w:b w:val="0"/>
          <w:color w:val="A31D1D"/>
          <w:sz w:val="20"/>
        </w:rPr>
        <w:t>tie.referee</w:t>
      </w:r>
      <w:r>
        <w:rPr>
          <w:rFonts w:ascii="Times New Roman" w:hAnsi="Times New Roman" w:eastAsia="宋体"/>
          <w:b w:val="0"/>
          <w:sz w:val="21"/>
        </w:rPr>
        <w:t xml:space="preserve"> 带入。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这样「权限判定只看这一场比赛自己」与「指派在大场一次搞定」两个目标同时成立，录分时不必回查大场。</w:t>
      </w:r>
    </w:p>
    <w:p>
      <w:pPr>
        <w:spacing w:after="80" w:line="300" w:lineRule="auto"/>
      </w:pPr>
      <w:r>
        <w:rPr>
          <w:rFonts w:ascii="Times New Roman" w:hAnsi="Times New Roman" w:eastAsia="宋体"/>
          <w:b/>
          <w:sz w:val="21"/>
        </w:rPr>
        <w:t>新增写接口</w:t>
      </w:r>
      <w:r>
        <w:rPr>
          <w:rFonts w:ascii="Times New Roman" w:hAnsi="Times New Roman" w:eastAsia="宋体"/>
          <w:b w:val="0"/>
          <w:sz w:val="21"/>
        </w:rPr>
        <w:t>（建议两个，语义清楚、权限各自收口）：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接口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权限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assignMatchReferee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{ matchId, refereeId, actor }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管理员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assignTieReferee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{ tieId, refereeId, actor }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管理员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Consolas" w:hAnsi="Consolas" w:eastAsia="宋体"/>
          <w:b w:val="0"/>
          <w:color w:val="A31D1D"/>
          <w:sz w:val="20"/>
        </w:rPr>
        <w:t>refereeId</w:t>
      </w:r>
      <w:r>
        <w:rPr>
          <w:rFonts w:ascii="Times New Roman" w:hAnsi="Times New Roman" w:eastAsia="宋体"/>
          <w:b w:val="0"/>
          <w:sz w:val="21"/>
        </w:rPr>
        <w:t xml:space="preserve"> 传空串即取消裁判。两个接口都要校验：目标存在、尚未生效、</w:t>
      </w:r>
      <w:r>
        <w:rPr>
          <w:rFonts w:ascii="Consolas" w:hAnsi="Consolas" w:eastAsia="宋体"/>
          <w:b w:val="0"/>
          <w:color w:val="A31D1D"/>
          <w:sz w:val="20"/>
        </w:rPr>
        <w:t>refereeId</w:t>
      </w:r>
      <w:r>
        <w:rPr>
          <w:rFonts w:ascii="Times New Roman" w:hAnsi="Times New Roman" w:eastAsia="宋体"/>
          <w:b w:val="0"/>
          <w:sz w:val="21"/>
        </w:rPr>
        <w:t xml:space="preserve"> 是</w:t>
      </w:r>
      <w:r>
        <w:rPr>
          <w:rFonts w:ascii="Times New Roman" w:hAnsi="Times New Roman" w:eastAsia="宋体"/>
          <w:b/>
          <w:sz w:val="21"/>
        </w:rPr>
        <w:t>正常状态（ACTIVE）的会员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6.2 实时比分：单开 live_scores，一场一条</w:t>
      </w:r>
    </w:p>
    <w:p>
      <w:pPr>
        <w:spacing w:line="240" w:lineRule="auto" w:before="8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>// 集合 live_scores，_id = 'ls_' + matchId（一场恒一条，重启不堆记录）</w:t>
      </w:r>
    </w:p>
    <w:p>
      <w:pPr>
        <w:spacing w:line="240" w:lineRule="auto" w:before="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>{</w:t>
      </w:r>
    </w:p>
    <w:p>
      <w:pPr>
        <w:spacing w:line="240" w:lineRule="auto" w:before="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_id: 'ls_l_ce01_t_ce01_1_main_0_1',</w:t>
      </w:r>
    </w:p>
    <w:p>
      <w:pPr>
        <w:spacing w:line="240" w:lineRule="auto" w:before="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matchId,                          // 回指 matches</w:t>
      </w:r>
    </w:p>
    <w:p>
      <w:pPr>
        <w:spacing w:line="240" w:lineRule="auto" w:before="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competition,                      // personal | college</w:t>
      </w:r>
    </w:p>
    <w:p>
      <w:pPr>
        <w:spacing w:line="240" w:lineRule="auto" w:before="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eventId, collegeEventId, tieId, legNo, discipline,</w:t>
      </w:r>
    </w:p>
    <w:p>
      <w:pPr>
        <w:spacing w:line="240" w:lineRule="auto" w:before="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collegeA, collegeB,               // 学院赛才有</w:t>
      </w:r>
    </w:p>
    <w:p>
      <w:pPr>
        <w:spacing w:line="240" w:lineRule="auto" w:before="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teamA: ['u04'], teamB: ['u07'],   // 查看端要显示姓名，这里存编号</w:t>
      </w:r>
    </w:p>
    <w:p>
      <w:pPr>
        <w:spacing w:line="240" w:lineRule="auto" w:before="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gamePoints: 11, bestOf: 1,        // 直接沿用该场比赛的赛制</w:t>
      </w:r>
    </w:p>
    <w:p>
      <w:pPr>
        <w:spacing w:line="240" w:lineRule="auto" w:before="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status: 'live',                   // live | finished</w:t>
      </w:r>
    </w:p>
    <w:p>
      <w:pPr>
        <w:spacing w:line="240" w:lineRule="auto" w:before="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gameIndex: 0,                     // 当前第几局（0 基）</w:t>
      </w:r>
    </w:p>
    <w:p>
      <w:pPr>
        <w:spacing w:line="240" w:lineRule="auto" w:before="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pointsA: 3, pointsB: 5,           // 当前局比分</w:t>
      </w:r>
    </w:p>
    <w:p>
      <w:pPr>
        <w:spacing w:line="240" w:lineRule="auto" w:before="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gamesA: 0, gamesB: 0,             // 已拿下局数</w:t>
      </w:r>
    </w:p>
    <w:p>
      <w:pPr>
        <w:spacing w:line="240" w:lineRule="auto" w:before="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rallies: [                        // 逐球流水：既是撤销依据，也是审计</w:t>
      </w:r>
    </w:p>
    <w:p>
      <w:pPr>
        <w:spacing w:line="240" w:lineRule="auto" w:before="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  { g: 0, side: 'A' },</w:t>
      </w:r>
    </w:p>
    <w:p>
      <w:pPr>
        <w:spacing w:line="240" w:lineRule="auto" w:before="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  { g: 0, side: 'B' },</w:t>
      </w:r>
    </w:p>
    <w:p>
      <w:pPr>
        <w:spacing w:line="240" w:lineRule="auto" w:before="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],</w:t>
      </w:r>
    </w:p>
    <w:p>
      <w:pPr>
        <w:spacing w:line="240" w:lineRule="auto" w:before="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updatedBy: 'u04',</w:t>
      </w:r>
    </w:p>
    <w:p>
      <w:pPr>
        <w:spacing w:line="240" w:lineRule="auto" w:before="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updatedAt: Date,</w:t>
      </w:r>
    </w:p>
    <w:p>
      <w:pPr>
        <w:spacing w:line="240" w:lineRule="auto" w:before="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startedAt: Date,</w:t>
      </w:r>
    </w:p>
    <w:p>
      <w:pPr>
        <w:spacing w:line="240" w:lineRule="auto" w:before="0" w:after="8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after="80" w:line="300" w:lineRule="auto"/>
      </w:pPr>
      <w:r>
        <w:rPr>
          <w:rFonts w:ascii="Times New Roman" w:hAnsi="Times New Roman" w:eastAsia="宋体"/>
          <w:b/>
          <w:sz w:val="21"/>
        </w:rPr>
        <w:t>纯逻辑状态机</w:t>
      </w:r>
      <w:r>
        <w:rPr>
          <w:rFonts w:ascii="Times New Roman" w:hAnsi="Times New Roman" w:eastAsia="宋体"/>
          <w:b w:val="0"/>
          <w:sz w:val="21"/>
        </w:rPr>
        <w:t xml:space="preserve">（新 </w:t>
      </w:r>
      <w:r>
        <w:rPr>
          <w:rFonts w:ascii="Consolas" w:hAnsi="Consolas" w:eastAsia="宋体"/>
          <w:b w:val="0"/>
          <w:color w:val="A31D1D"/>
          <w:sz w:val="20"/>
        </w:rPr>
        <w:t>services/live-score.js</w:t>
      </w:r>
      <w:r>
        <w:rPr>
          <w:rFonts w:ascii="Times New Roman" w:hAnsi="Times New Roman" w:eastAsia="宋体"/>
          <w:b w:val="0"/>
          <w:sz w:val="21"/>
        </w:rPr>
        <w:t xml:space="preserve">，进 </w:t>
      </w:r>
      <w:r>
        <w:rPr>
          <w:rFonts w:ascii="Consolas" w:hAnsi="Consolas" w:eastAsia="宋体"/>
          <w:b w:val="0"/>
          <w:color w:val="A31D1D"/>
          <w:sz w:val="20"/>
        </w:rPr>
        <w:t>lib/</w:t>
      </w:r>
      <w:r>
        <w:rPr>
          <w:rFonts w:ascii="Times New Roman" w:hAnsi="Times New Roman" w:eastAsia="宋体"/>
          <w:b w:val="0"/>
          <w:sz w:val="21"/>
        </w:rPr>
        <w:t xml:space="preserve"> 镜像，三端共用）：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28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函数</w:t>
            </w:r>
          </w:p>
        </w:tc>
        <w:tc>
          <w:tcPr>
            <w:tcW w:type="dxa" w:w="6917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createLive(match, ctx)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由一场比赛生成初始实时态（读它的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gamePoints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bestOf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teamA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teamB</w:t>
            </w:r>
            <w:r>
              <w:rPr>
                <w:rFonts w:ascii="Times New Roman" w:hAnsi="Times New Roman" w:eastAsia="宋体"/>
                <w:b w:val="0"/>
                <w:sz w:val="19"/>
              </w:rPr>
              <w:t>）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applyRally(state, side)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判一球：+1 分；够分且领先 2 → 记一局、进下一局；局数过半 →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finished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undoRally(state)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撤销最后一球（弹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rallies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尾部并重算）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liveScoreOf(state)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给查看端的视图模型（当前局比分、局数、第几局、谁领先、是否结束）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toOfficialScores(state)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结束时转成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scoreA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scoreB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数组，交给现有的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fillScheduledMatch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Times New Roman" w:hAnsi="Times New Roman" w:eastAsia="宋体"/>
          <w:b/>
          <w:sz w:val="21"/>
        </w:rPr>
        <w:t>定稿即回到现有链路</w:t>
      </w:r>
      <w:r>
        <w:rPr>
          <w:rFonts w:ascii="Times New Roman" w:hAnsi="Times New Roman" w:eastAsia="宋体"/>
          <w:b w:val="0"/>
          <w:sz w:val="21"/>
        </w:rPr>
        <w:t>：整场结束后，裁判端调</w:t>
      </w:r>
      <w:r>
        <w:rPr>
          <w:rFonts w:ascii="Times New Roman" w:hAnsi="Times New Roman" w:eastAsia="宋体"/>
          <w:b/>
          <w:sz w:val="21"/>
        </w:rPr>
        <w:t>现有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Consolas" w:hAnsi="Consolas" w:eastAsia="宋体"/>
          <w:b w:val="0"/>
          <w:color w:val="A31D1D"/>
          <w:sz w:val="20"/>
        </w:rPr>
        <w:t>submitMatch({ id, scoreA, scoreB })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宋体"/>
          <w:b w:val="0"/>
          <w:color w:val="A31D1D"/>
          <w:sz w:val="20"/>
        </w:rPr>
        <w:t>PENDING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宋体"/>
          <w:b w:val="0"/>
          <w:color w:val="A31D1D"/>
          <w:sz w:val="20"/>
        </w:rPr>
        <w:t>confirmMatch</w:t>
      </w:r>
      <w:r>
        <w:rPr>
          <w:rFonts w:ascii="Times New Roman" w:hAnsi="Times New Roman" w:eastAsia="宋体"/>
          <w:b w:val="0"/>
          <w:sz w:val="21"/>
        </w:rPr>
        <w:t xml:space="preserve">（此时只有裁判 / 管理员能确认）→ </w:t>
      </w:r>
      <w:r>
        <w:rPr>
          <w:rFonts w:ascii="Consolas" w:hAnsi="Consolas" w:eastAsia="宋体"/>
          <w:b w:val="0"/>
          <w:color w:val="A31D1D"/>
          <w:sz w:val="20"/>
        </w:rPr>
        <w:t>ACTIVE</w:t>
      </w:r>
      <w:r>
        <w:rPr>
          <w:rFonts w:ascii="Times New Roman" w:hAnsi="Times New Roman" w:eastAsia="宋体"/>
          <w:b w:val="0"/>
          <w:sz w:val="21"/>
        </w:rPr>
        <w:t xml:space="preserve"> → 照常计 ELO、照常推进大场。</w:t>
      </w:r>
      <w:r>
        <w:rPr>
          <w:rFonts w:ascii="Times New Roman" w:hAnsi="Times New Roman" w:eastAsia="宋体"/>
          <w:b/>
          <w:sz w:val="21"/>
        </w:rPr>
        <w:t>实时比分不新开计分链路</w:t>
      </w:r>
      <w:r>
        <w:rPr>
          <w:rFonts w:ascii="Times New Roman" w:hAnsi="Times New Roman" w:eastAsia="宋体"/>
          <w:b w:val="0"/>
          <w:sz w:val="21"/>
        </w:rPr>
        <w:t>，只是把「录分」从手输数字换成逐球累计。</w:t>
      </w:r>
    </w:p>
    <w:p>
      <w:pPr>
        <w:spacing w:after="80" w:line="300" w:lineRule="auto"/>
      </w:pPr>
      <w:r>
        <w:rPr>
          <w:rFonts w:ascii="Times New Roman" w:hAnsi="Times New Roman" w:eastAsia="宋体"/>
          <w:b/>
          <w:sz w:val="21"/>
        </w:rPr>
        <w:t>新增写接口</w:t>
      </w:r>
      <w:r>
        <w:rPr>
          <w:rFonts w:ascii="Times New Roman" w:hAnsi="Times New Roman" w:eastAsia="宋体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接口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startLiveScore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{ matchId, actor }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建 / 取实时态；权限 =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canRecordScore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recordRally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{ matchId, side, actor, rallyId }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判一球；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rallyId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做幂等（防连点 / 重发）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undoRally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{ matchId, actor }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撤销上一球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finishLiveScore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{ matchId, actor }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定稿 → 转正式比分提交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Times New Roman" w:hAnsi="Times New Roman" w:eastAsia="宋体"/>
          <w:b/>
          <w:sz w:val="21"/>
        </w:rPr>
        <w:t xml:space="preserve">读接口两条路，共用同一份 </w:t>
      </w:r>
      <w:r>
        <w:rPr>
          <w:rFonts w:ascii="Consolas" w:hAnsi="Consolas" w:eastAsia="宋体"/>
          <w:b/>
          <w:color w:val="A31D1D"/>
          <w:sz w:val="20"/>
        </w:rPr>
        <w:t>liveScoreOf</w:t>
      </w:r>
      <w:r>
        <w:rPr>
          <w:rFonts w:ascii="Times New Roman" w:hAnsi="Times New Roman" w:eastAsia="宋体"/>
          <w:b/>
          <w:sz w:val="21"/>
        </w:rPr>
        <w:t xml:space="preserve"> 视图模型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getLiveScores({ matchIds })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轮询专用</w:t>
      </w:r>
      <w:r>
        <w:rPr>
          <w:rFonts w:ascii="Times New Roman" w:hAnsi="Times New Roman" w:eastAsia="宋体"/>
          <w:b w:val="0"/>
          <w:sz w:val="21"/>
        </w:rPr>
        <w:t>（见 §6.3），批量取，只返回比分相关字段，尽量小；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并入既有读接口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宋体"/>
          <w:b w:val="0"/>
          <w:color w:val="A31D1D"/>
          <w:sz w:val="20"/>
        </w:rPr>
        <w:t>getMatches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宋体"/>
          <w:b w:val="0"/>
          <w:color w:val="A31D1D"/>
          <w:sz w:val="20"/>
        </w:rPr>
        <w:t>getCollegeEvent</w:t>
      </w:r>
      <w:r>
        <w:rPr>
          <w:rFonts w:ascii="Times New Roman" w:hAnsi="Times New Roman" w:eastAsia="宋体"/>
          <w:b w:val="0"/>
          <w:sz w:val="21"/>
        </w:rPr>
        <w:t xml:space="preserve"> 等在返回每场比赛时，把「进行中」的那几场附上实时比分（字段如 </w:t>
      </w:r>
      <w:r>
        <w:rPr>
          <w:rFonts w:ascii="Consolas" w:hAnsi="Consolas" w:eastAsia="宋体"/>
          <w:b w:val="0"/>
          <w:color w:val="A31D1D"/>
          <w:sz w:val="20"/>
        </w:rPr>
        <w:t>live: { pointsA, pointsB, gamesA, gamesB, gameIndex, status }</w:t>
      </w:r>
      <w:r>
        <w:rPr>
          <w:rFonts w:ascii="Times New Roman" w:hAnsi="Times New Roman" w:eastAsia="宋体"/>
          <w:b w:val="0"/>
          <w:sz w:val="21"/>
        </w:rPr>
        <w:t>）。查看端首次进页面就已经是实时值，不必等第一次轮询。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6.3 查看端与实时同步（Q2/Q6 已拍板）</w:t>
      </w:r>
    </w:p>
    <w:p>
      <w:pPr>
        <w:spacing w:after="80" w:line="300" w:lineRule="auto"/>
      </w:pPr>
      <w:r>
        <w:rPr>
          <w:rFonts w:ascii="Times New Roman" w:hAnsi="Times New Roman" w:eastAsia="宋体"/>
          <w:b/>
          <w:sz w:val="21"/>
        </w:rPr>
        <w:t>不新开页面</w:t>
      </w:r>
      <w:r>
        <w:rPr>
          <w:rFonts w:ascii="Times New Roman" w:hAnsi="Times New Roman" w:eastAsia="宋体"/>
          <w:b w:val="0"/>
          <w:sz w:val="21"/>
        </w:rPr>
        <w:t>。查看端就是现有页面，渲染位置与今天的终局比分同一处。</w:t>
      </w:r>
    </w:p>
    <w:p>
      <w:pPr>
        <w:spacing w:after="80" w:line="300" w:lineRule="auto"/>
      </w:pPr>
      <w:r>
        <w:rPr>
          <w:rFonts w:ascii="Times New Roman" w:hAnsi="Times New Roman" w:eastAsia="宋体"/>
          <w:b/>
          <w:sz w:val="21"/>
        </w:rPr>
        <w:t>同步走一个适配器</w:t>
      </w:r>
      <w:r>
        <w:rPr>
          <w:rFonts w:ascii="Times New Roman" w:hAnsi="Times New Roman" w:eastAsia="宋体"/>
          <w:b w:val="0"/>
          <w:sz w:val="21"/>
        </w:rPr>
        <w:t>，页面只认它，不认轮询：</w:t>
      </w:r>
    </w:p>
    <w:p>
      <w:pPr>
        <w:spacing w:line="240" w:lineRule="auto" w:before="8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>// services/live-watch.js（唯一出口，页面不直接碰 setInterval / callFunction）</w:t>
      </w:r>
    </w:p>
    <w:p>
      <w:pPr>
        <w:spacing w:line="240" w:lineRule="auto" w:before="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>// matchIds 变化时自动重订阅；onUpdate 只在比分真的变了才被调用</w:t>
      </w:r>
    </w:p>
    <w:p>
      <w:pPr>
        <w:spacing w:line="240" w:lineRule="auto" w:before="0" w:after="8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>watchLiveScores(matchIds, onUpdate) -&gt; () =&gt; void   // 返回取消订阅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适配器内部（当前实现 = 短轮询）：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Consolas" w:hAnsi="Consolas" w:eastAsia="宋体"/>
          <w:b w:val="0"/>
          <w:color w:val="A31D1D"/>
          <w:sz w:val="20"/>
        </w:rPr>
        <w:t>matchIds</w:t>
      </w:r>
      <w:r>
        <w:rPr>
          <w:rFonts w:ascii="Times New Roman" w:hAnsi="Times New Roman" w:eastAsia="宋体"/>
          <w:b w:val="0"/>
          <w:sz w:val="21"/>
        </w:rPr>
        <w:t xml:space="preserve"> 为空 ⇒ </w:t>
      </w:r>
      <w:r>
        <w:rPr>
          <w:rFonts w:ascii="Times New Roman" w:hAnsi="Times New Roman" w:eastAsia="宋体"/>
          <w:b/>
          <w:sz w:val="21"/>
        </w:rPr>
        <w:t>完全不启表</w:t>
      </w:r>
      <w:r>
        <w:rPr>
          <w:rFonts w:ascii="Times New Roman" w:hAnsi="Times New Roman" w:eastAsia="宋体"/>
          <w:b w:val="0"/>
          <w:sz w:val="21"/>
        </w:rPr>
        <w:t>（没有进行中的比赛就不轮询，这是「不频繁刷新」的第一道闸）；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2. 有比赛时每 </w:t>
      </w:r>
      <w:r>
        <w:rPr>
          <w:rFonts w:ascii="Times New Roman" w:hAnsi="Times New Roman" w:eastAsia="宋体"/>
          <w:b/>
          <w:sz w:val="21"/>
        </w:rPr>
        <w:t>2 秒</w:t>
      </w:r>
      <w:r>
        <w:rPr>
          <w:rFonts w:ascii="Times New Roman" w:hAnsi="Times New Roman" w:eastAsia="宋体"/>
          <w:b w:val="0"/>
          <w:sz w:val="21"/>
        </w:rPr>
        <w:t xml:space="preserve">（常量）调一次 </w:t>
      </w:r>
      <w:r>
        <w:rPr>
          <w:rFonts w:ascii="Consolas" w:hAnsi="Consolas" w:eastAsia="宋体"/>
          <w:b w:val="0"/>
          <w:color w:val="A31D1D"/>
          <w:sz w:val="20"/>
        </w:rPr>
        <w:t>getLiveScores({ matchIds })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>3. 拿到结果先与上一次</w:t>
      </w:r>
      <w:r>
        <w:rPr>
          <w:rFonts w:ascii="Times New Roman" w:hAnsi="Times New Roman" w:eastAsia="宋体"/>
          <w:b/>
          <w:sz w:val="21"/>
        </w:rPr>
        <w:t>逐场比对</w:t>
      </w:r>
      <w:r>
        <w:rPr>
          <w:rFonts w:ascii="Times New Roman" w:hAnsi="Times New Roman" w:eastAsia="宋体"/>
          <w:b w:val="0"/>
          <w:sz w:val="21"/>
        </w:rPr>
        <w:t>，只有</w:t>
      </w:r>
      <w:r>
        <w:rPr>
          <w:rFonts w:ascii="Times New Roman" w:hAnsi="Times New Roman" w:eastAsia="宋体"/>
          <w:b/>
          <w:sz w:val="21"/>
        </w:rPr>
        <w:t>值真的变了</w:t>
      </w:r>
      <w:r>
        <w:rPr>
          <w:rFonts w:ascii="Times New Roman" w:hAnsi="Times New Roman" w:eastAsia="宋体"/>
          <w:b w:val="0"/>
          <w:sz w:val="21"/>
        </w:rPr>
        <w:t xml:space="preserve">才 </w:t>
      </w:r>
      <w:r>
        <w:rPr>
          <w:rFonts w:ascii="Consolas" w:hAnsi="Consolas" w:eastAsia="宋体"/>
          <w:b w:val="0"/>
          <w:color w:val="A31D1D"/>
          <w:sz w:val="20"/>
        </w:rPr>
        <w:t>onUpdate</w:t>
      </w:r>
      <w:r>
        <w:rPr>
          <w:rFonts w:ascii="Times New Roman" w:hAnsi="Times New Roman" w:eastAsia="宋体"/>
          <w:b w:val="0"/>
          <w:sz w:val="21"/>
        </w:rPr>
        <w:t xml:space="preserve">，值没变一个字节都不 </w:t>
      </w:r>
      <w:r>
        <w:rPr>
          <w:rFonts w:ascii="Consolas" w:hAnsi="Consolas" w:eastAsia="宋体"/>
          <w:b w:val="0"/>
          <w:color w:val="A31D1D"/>
          <w:sz w:val="20"/>
        </w:rPr>
        <w:t>setData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4. 页面 </w:t>
      </w:r>
      <w:r>
        <w:rPr>
          <w:rFonts w:ascii="Consolas" w:hAnsi="Consolas" w:eastAsia="宋体"/>
          <w:b w:val="0"/>
          <w:color w:val="A31D1D"/>
          <w:sz w:val="20"/>
        </w:rPr>
        <w:t>onHide</w:t>
      </w:r>
      <w:r>
        <w:rPr>
          <w:rFonts w:ascii="Times New Roman" w:hAnsi="Times New Roman" w:eastAsia="宋体"/>
          <w:b w:val="0"/>
          <w:sz w:val="21"/>
        </w:rPr>
        <w:t xml:space="preserve"> ⇒ 停表；</w:t>
      </w:r>
      <w:r>
        <w:rPr>
          <w:rFonts w:ascii="Consolas" w:hAnsi="Consolas" w:eastAsia="宋体"/>
          <w:b w:val="0"/>
          <w:color w:val="A31D1D"/>
          <w:sz w:val="20"/>
        </w:rPr>
        <w:t>onShow</w:t>
      </w:r>
      <w:r>
        <w:rPr>
          <w:rFonts w:ascii="Times New Roman" w:hAnsi="Times New Roman" w:eastAsia="宋体"/>
          <w:b w:val="0"/>
          <w:sz w:val="21"/>
        </w:rPr>
        <w:t xml:space="preserve"> ⇒ 立即补一次再续表（避免后台空转与回前台空窗）；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>5. 单次请求失败</w:t>
      </w:r>
      <w:r>
        <w:rPr>
          <w:rFonts w:ascii="Times New Roman" w:hAnsi="Times New Roman" w:eastAsia="宋体"/>
          <w:b/>
          <w:sz w:val="21"/>
        </w:rPr>
        <w:t>静默跳过</w:t>
      </w:r>
      <w:r>
        <w:rPr>
          <w:rFonts w:ascii="Times New Roman" w:hAnsi="Times New Roman" w:eastAsia="宋体"/>
          <w:b w:val="0"/>
          <w:sz w:val="21"/>
        </w:rPr>
        <w:t>这一拍，不弹错、不重试堆积，下一拍照常。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因第 1、3 条，观众端在「没有比赛进行中」时</w:t>
      </w:r>
      <w:r>
        <w:rPr>
          <w:rFonts w:ascii="Times New Roman" w:hAnsi="Times New Roman" w:eastAsia="宋体"/>
          <w:b/>
          <w:sz w:val="21"/>
        </w:rPr>
        <w:t>零请求</w:t>
      </w:r>
      <w:r>
        <w:rPr>
          <w:rFonts w:ascii="Times New Roman" w:hAnsi="Times New Roman" w:eastAsia="宋体"/>
          <w:b w:val="0"/>
          <w:sz w:val="21"/>
        </w:rPr>
        <w:t>，在「比赛进行中但比分没变」时</w:t>
      </w:r>
      <w:r>
        <w:rPr>
          <w:rFonts w:ascii="Times New Roman" w:hAnsi="Times New Roman" w:eastAsia="宋体"/>
          <w:b/>
          <w:sz w:val="21"/>
        </w:rPr>
        <w:t>零重渲染</w:t>
      </w:r>
      <w:r>
        <w:rPr>
          <w:rFonts w:ascii="Times New Roman" w:hAnsi="Times New Roman" w:eastAsia="宋体"/>
          <w:b w:val="0"/>
          <w:sz w:val="21"/>
        </w:rPr>
        <w:t>——这两点是 A 方案不伤体验的关键。</w:t>
      </w:r>
    </w:p>
    <w:p>
      <w:pPr>
        <w:spacing w:after="80" w:line="300" w:lineRule="auto"/>
      </w:pPr>
      <w:r>
        <w:rPr>
          <w:rFonts w:ascii="Times New Roman" w:hAnsi="Times New Roman" w:eastAsia="宋体"/>
          <w:b/>
          <w:sz w:val="21"/>
        </w:rPr>
        <w:t>首屏就有值</w:t>
      </w:r>
      <w:r>
        <w:rPr>
          <w:rFonts w:ascii="Times New Roman" w:hAnsi="Times New Roman" w:eastAsia="宋体"/>
          <w:b w:val="0"/>
          <w:sz w:val="21"/>
        </w:rPr>
        <w:t>：进入页面时既有读接口已带回实时比分（§6.2），适配器只负责后续增量，所以不会出现「先显示 0:0 再跳」。</w:t>
      </w:r>
    </w:p>
    <w:p>
      <w:pPr>
        <w:spacing w:after="80" w:line="300" w:lineRule="auto"/>
      </w:pPr>
      <w:r>
        <w:rPr>
          <w:rFonts w:ascii="Times New Roman" w:hAnsi="Times New Roman" w:eastAsia="宋体"/>
          <w:b/>
          <w:sz w:val="21"/>
        </w:rPr>
        <w:t>查看端只显示</w:t>
      </w:r>
      <w:r>
        <w:rPr>
          <w:rFonts w:ascii="Times New Roman" w:hAnsi="Times New Roman" w:eastAsia="宋体"/>
          <w:b w:val="0"/>
          <w:sz w:val="21"/>
        </w:rPr>
        <w:t>：双方名称（学院名 / 队员姓名）、当前局比分、局数、第几局、进行中 / 已结束。不显示逐球流水、不显示裁判操作。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6.4 页面与入口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28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页面</w:t>
            </w:r>
          </w:p>
        </w:tc>
        <w:tc>
          <w:tcPr>
            <w:tcW w:type="dxa" w:w="6917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改动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新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pages/live-score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唯一的横屏页</w:t>
            </w:r>
            <w:r>
              <w:rPr>
                <w:rFonts w:ascii="Times New Roman" w:hAnsi="Times New Roman" w:eastAsia="宋体"/>
                <w:b w:val="0"/>
                <w:sz w:val="19"/>
              </w:rPr>
              <w:t>（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pageOrientation: landscape</w:t>
            </w:r>
            <w:r>
              <w:rPr>
                <w:rFonts w:ascii="Times New Roman" w:hAnsi="Times New Roman" w:eastAsia="宋体"/>
                <w:b w:val="0"/>
                <w:sz w:val="19"/>
              </w:rPr>
              <w:t>）：左右两块大按钮「判 A 得分 / 判 B 得分」、撤销、当前局比分与局数、结束比赛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pages/match-entry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pages/college-match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顶部显示「裁判：XX」；被裁判接管时，非裁判非管理员显示受限提示；有录分权者多一个「实时计分」入口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pages/match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pages/event-detail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比赛行显示裁判 + 实时比分（进行中时在终局比分位置显示当前比分并标「进行中」）；管理员有「指派 / 改派裁判」入口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pages/college-event-detail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大场行显示裁判 + 管理员指派入口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以上查看页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挂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watchLiveScores</w:t>
            </w:r>
            <w:r>
              <w:rPr>
                <w:rFonts w:ascii="Times New Roman" w:hAnsi="Times New Roman" w:eastAsia="宋体"/>
                <w:b w:val="0"/>
                <w:sz w:val="19"/>
              </w:rPr>
              <w:t>，仅在本页有进行中比赛时才订阅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Times New Roman" w:hAnsi="Times New Roman" w:eastAsia="宋体"/>
          <w:b/>
          <w:sz w:val="21"/>
        </w:rPr>
        <w:t>查看端不新增页面</w:t>
      </w:r>
      <w:r>
        <w:rPr>
          <w:rFonts w:ascii="Times New Roman" w:hAnsi="Times New Roman" w:eastAsia="宋体"/>
          <w:b w:val="0"/>
          <w:sz w:val="21"/>
        </w:rPr>
        <w:t>，因此也没有二维码 / 投屏 / 分享入口（见 §九）。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6.5 权限矩阵（改后全貌）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录分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确认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未指定裁判 · 个人赛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参赛者本人 / 管理员 /（干事：本学院有人上场）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对手方 / 管理员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未指定裁判 · 学院赛小项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本学院干事 / 管理员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参赛者任一方（录入者不在场上）/ 管理员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指定裁判 · 任意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裁判 / 管理员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裁判 / 管理员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实时比分（开启 / 判球 / 撤销 / 定稿）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同上「录分」一列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查看实时比分（现有页面）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任何登录用户（只读）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七、建议实施顺序</w:t>
      </w:r>
    </w:p>
    <w:p>
      <w:pPr>
        <w:spacing w:line="240" w:lineRule="auto" w:before="8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>第一期  裁判地基（零回归）</w:t>
      </w:r>
    </w:p>
    <w:p>
      <w:pPr>
        <w:spacing w:line="240" w:lineRule="auto" w:before="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      match-record 加 referee 判定 → 两个指派写接口 → 四处登记</w:t>
      </w:r>
    </w:p>
    <w:p>
      <w:pPr>
        <w:spacing w:line="240" w:lineRule="auto" w:before="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      → 个人赛页面显示裁判 + 指派入口</w:t>
      </w:r>
    </w:p>
    <w:p>
      <w:pPr>
        <w:spacing w:line="240" w:lineRule="auto" w:before="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      「指定裁判的比赛，旁人录不了分」当场被拦住；未指定的一如既往</w:t>
      </w:r>
    </w:p>
    <w:p>
      <w:pPr>
        <w:spacing w:line="240" w:lineRule="auto" w:before="0" w:after="0"/>
        <w:ind w:left="283"/>
      </w:pPr>
      <w:r>
        <w:rPr>
          <w:rFonts w:ascii="Consolas" w:hAnsi="Consolas" w:eastAsia="宋体"/>
          <w:b w:val="0"/>
          <w:sz w:val="18"/>
        </w:rPr>
      </w:r>
    </w:p>
    <w:p>
      <w:pPr>
        <w:spacing w:line="240" w:lineRule="auto" w:before="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 ↓</w:t>
      </w:r>
    </w:p>
    <w:p>
      <w:pPr>
        <w:spacing w:line="240" w:lineRule="auto" w:before="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>第二期  学院赛裁判（大场级）</w:t>
      </w:r>
    </w:p>
    <w:p>
      <w:pPr>
        <w:spacing w:line="240" w:lineRule="auto" w:before="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      tie.referee → 指派时写进该大场全部小项 → startTie 带裁判</w:t>
      </w:r>
    </w:p>
    <w:p>
      <w:pPr>
        <w:spacing w:line="240" w:lineRule="auto" w:before="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      → 大场页显示与指派入口</w:t>
      </w:r>
    </w:p>
    <w:p>
      <w:pPr>
        <w:spacing w:line="240" w:lineRule="auto" w:before="0" w:after="0"/>
        <w:ind w:left="283"/>
      </w:pPr>
      <w:r>
        <w:rPr>
          <w:rFonts w:ascii="Consolas" w:hAnsi="Consolas" w:eastAsia="宋体"/>
          <w:b w:val="0"/>
          <w:sz w:val="18"/>
        </w:rPr>
      </w:r>
    </w:p>
    <w:p>
      <w:pPr>
        <w:spacing w:line="240" w:lineRule="auto" w:before="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 ↓</w:t>
      </w:r>
    </w:p>
    <w:p>
      <w:pPr>
        <w:spacing w:line="240" w:lineRule="auto" w:before="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>第三期  实时比分（纯逻辑 + 服务端）</w:t>
      </w:r>
    </w:p>
    <w:p>
      <w:pPr>
        <w:spacing w:line="240" w:lineRule="auto" w:before="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      live-score.js 状态机 → live_scores 集合与四个写接口 + 一个读接口</w:t>
      </w:r>
    </w:p>
    <w:p>
      <w:pPr>
        <w:spacing w:line="240" w:lineRule="auto" w:before="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      → mock 与云端同路 → 纯逻辑与接口测试</w:t>
      </w:r>
    </w:p>
    <w:p>
      <w:pPr>
        <w:spacing w:line="240" w:lineRule="auto" w:before="0" w:after="0"/>
        <w:ind w:left="283"/>
      </w:pPr>
      <w:r>
        <w:rPr>
          <w:rFonts w:ascii="Consolas" w:hAnsi="Consolas" w:eastAsia="宋体"/>
          <w:b w:val="0"/>
          <w:sz w:val="18"/>
        </w:rPr>
      </w:r>
    </w:p>
    <w:p>
      <w:pPr>
        <w:spacing w:line="240" w:lineRule="auto" w:before="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 ↓</w:t>
      </w:r>
    </w:p>
    <w:p>
      <w:pPr>
        <w:spacing w:line="240" w:lineRule="auto" w:before="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>第四期  横屏计分台 + 查看端同步</w:t>
      </w:r>
    </w:p>
    <w:p>
      <w:pPr>
        <w:spacing w:line="240" w:lineRule="auto" w:before="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      pages/live-score（唯一横屏页）→ services/live-watch.js 适配器（内含 2 秒轮询）</w:t>
      </w:r>
    </w:p>
    <w:p>
      <w:pPr>
        <w:spacing w:line="240" w:lineRule="auto" w:before="0" w:after="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      → 既有查看页挂适配器，在终局比分位置显示当前比分</w:t>
      </w:r>
    </w:p>
    <w:p>
      <w:pPr>
        <w:spacing w:line="240" w:lineRule="auto" w:before="0" w:after="80"/>
        <w:ind w:left="283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      → npm run sync:cloud &amp;&amp; npm run check:cloud-sync &amp;&amp; npm test 全绿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查看端不新增页面，故第四期</w:t>
      </w:r>
      <w:r>
        <w:rPr>
          <w:rFonts w:ascii="Times New Roman" w:hAnsi="Times New Roman" w:eastAsia="宋体"/>
          <w:b/>
          <w:sz w:val="21"/>
        </w:rPr>
        <w:t>没有</w:t>
      </w:r>
      <w:r>
        <w:rPr>
          <w:rFonts w:ascii="Times New Roman" w:hAnsi="Times New Roman" w:eastAsia="宋体"/>
          <w:b w:val="0"/>
          <w:sz w:val="21"/>
        </w:rPr>
        <w:t>二维码 / 投屏 / 分享入口（见 §九）。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八、工程约束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新增写接口四处同步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宋体"/>
          <w:b w:val="0"/>
          <w:color w:val="A31D1D"/>
          <w:sz w:val="20"/>
        </w:rPr>
        <w:t>mock.js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cloud.js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utils/write.js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src/actions.js</w:t>
      </w:r>
      <w:r>
        <w:rPr>
          <w:rFonts w:ascii="Times New Roman" w:hAnsi="Times New Roman" w:eastAsia="宋体"/>
          <w:b w:val="0"/>
          <w:sz w:val="21"/>
        </w:rPr>
        <w:t xml:space="preserve">；云函数 handler 由 </w:t>
      </w:r>
      <w:r>
        <w:rPr>
          <w:rFonts w:ascii="Consolas" w:hAnsi="Consolas" w:eastAsia="宋体"/>
          <w:b w:val="0"/>
          <w:color w:val="A31D1D"/>
          <w:sz w:val="20"/>
        </w:rPr>
        <w:t>dispatch.js</w:t>
      </w:r>
      <w:r>
        <w:rPr>
          <w:rFonts w:ascii="Times New Roman" w:hAnsi="Times New Roman" w:eastAsia="宋体"/>
          <w:b w:val="0"/>
          <w:sz w:val="21"/>
        </w:rPr>
        <w:t xml:space="preserve"> 按导出自动登记。四处不一致时 </w:t>
      </w:r>
      <w:r>
        <w:rPr>
          <w:rFonts w:ascii="Consolas" w:hAnsi="Consolas" w:eastAsia="宋体"/>
          <w:b w:val="0"/>
          <w:color w:val="A31D1D"/>
          <w:sz w:val="20"/>
        </w:rPr>
        <w:t>datasource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宋体"/>
          <w:b w:val="0"/>
          <w:color w:val="A31D1D"/>
          <w:sz w:val="20"/>
        </w:rPr>
        <w:t>write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宋体"/>
          <w:b w:val="0"/>
          <w:color w:val="A31D1D"/>
          <w:sz w:val="20"/>
        </w:rPr>
        <w:t>cloud-core</w:t>
      </w:r>
      <w:r>
        <w:rPr>
          <w:rFonts w:ascii="Times New Roman" w:hAnsi="Times New Roman" w:eastAsia="宋体"/>
          <w:b w:val="0"/>
          <w:sz w:val="21"/>
        </w:rPr>
        <w:t xml:space="preserve"> 三个测试会红。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权限一律服务端判定</w:t>
      </w:r>
      <w:r>
        <w:rPr>
          <w:rFonts w:ascii="Times New Roman" w:hAnsi="Times New Roman" w:eastAsia="宋体"/>
          <w:b w:val="0"/>
          <w:sz w:val="21"/>
        </w:rPr>
        <w:t xml:space="preserve">：页面上的显隐只是体验，真正的闸门在 </w:t>
      </w:r>
      <w:r>
        <w:rPr>
          <w:rFonts w:ascii="Consolas" w:hAnsi="Consolas" w:eastAsia="宋体"/>
          <w:b w:val="0"/>
          <w:color w:val="A31D1D"/>
          <w:sz w:val="20"/>
        </w:rPr>
        <w:t>match-record.js</w:t>
      </w:r>
      <w:r>
        <w:rPr>
          <w:rFonts w:ascii="Times New Roman" w:hAnsi="Times New Roman" w:eastAsia="宋体"/>
          <w:b w:val="0"/>
          <w:sz w:val="21"/>
        </w:rPr>
        <w:t xml:space="preserve"> 纯逻辑（经 </w:t>
      </w:r>
      <w:r>
        <w:rPr>
          <w:rFonts w:ascii="Consolas" w:hAnsi="Consolas" w:eastAsia="宋体"/>
          <w:b w:val="0"/>
          <w:color w:val="A31D1D"/>
          <w:sz w:val="20"/>
        </w:rPr>
        <w:t>lib/</w:t>
      </w:r>
      <w:r>
        <w:rPr>
          <w:rFonts w:ascii="Times New Roman" w:hAnsi="Times New Roman" w:eastAsia="宋体"/>
          <w:b w:val="0"/>
          <w:sz w:val="21"/>
        </w:rPr>
        <w:t xml:space="preserve"> 镜像被云端复用）。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实时态写库必须幂等</w:t>
      </w:r>
      <w:r>
        <w:rPr>
          <w:rFonts w:ascii="Times New Roman" w:hAnsi="Times New Roman" w:eastAsia="宋体"/>
          <w:b w:val="0"/>
          <w:sz w:val="21"/>
        </w:rPr>
        <w:t>：一球一次写，断线重发 / 连点会重复计分。</w:t>
      </w:r>
      <w:r>
        <w:rPr>
          <w:rFonts w:ascii="Consolas" w:hAnsi="Consolas" w:eastAsia="宋体"/>
          <w:b w:val="0"/>
          <w:color w:val="A31D1D"/>
          <w:sz w:val="20"/>
        </w:rPr>
        <w:t>recordRally</w:t>
      </w:r>
      <w:r>
        <w:rPr>
          <w:rFonts w:ascii="Times New Roman" w:hAnsi="Times New Roman" w:eastAsia="宋体"/>
          <w:b w:val="0"/>
          <w:sz w:val="21"/>
        </w:rPr>
        <w:t xml:space="preserve"> 带 </w:t>
      </w:r>
      <w:r>
        <w:rPr>
          <w:rFonts w:ascii="Consolas" w:hAnsi="Consolas" w:eastAsia="宋体"/>
          <w:b w:val="0"/>
          <w:color w:val="A31D1D"/>
          <w:sz w:val="20"/>
        </w:rPr>
        <w:t>rallyId</w:t>
      </w:r>
      <w:r>
        <w:rPr>
          <w:rFonts w:ascii="Times New Roman" w:hAnsi="Times New Roman" w:eastAsia="宋体"/>
          <w:b w:val="0"/>
          <w:sz w:val="21"/>
        </w:rPr>
        <w:t xml:space="preserve">，服务端按它去重（与既有 </w:t>
      </w:r>
      <w:r>
        <w:rPr>
          <w:rFonts w:ascii="Consolas" w:hAnsi="Consolas" w:eastAsia="宋体"/>
          <w:b w:val="0"/>
          <w:color w:val="A31D1D"/>
          <w:sz w:val="20"/>
        </w:rPr>
        <w:t>matchNaturalKey</w:t>
      </w:r>
      <w:r>
        <w:rPr>
          <w:rFonts w:ascii="Times New Roman" w:hAnsi="Times New Roman" w:eastAsia="宋体"/>
          <w:b w:val="0"/>
          <w:sz w:val="21"/>
        </w:rPr>
        <w:t xml:space="preserve"> 同一思路）。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宋体"/>
          <w:b/>
          <w:sz w:val="21"/>
        </w:rPr>
        <w:t>并发收敛</w:t>
      </w:r>
      <w:r>
        <w:rPr>
          <w:rFonts w:ascii="Times New Roman" w:hAnsi="Times New Roman" w:eastAsia="宋体"/>
          <w:b w:val="0"/>
          <w:sz w:val="21"/>
        </w:rPr>
        <w:t xml:space="preserve">：同一场可能两台设备同时判球。写接口在事务内重读当前 </w:t>
      </w:r>
      <w:r>
        <w:rPr>
          <w:rFonts w:ascii="Consolas" w:hAnsi="Consolas" w:eastAsia="宋体"/>
          <w:b w:val="0"/>
          <w:color w:val="A31D1D"/>
          <w:sz w:val="20"/>
        </w:rPr>
        <w:t>rallies</w:t>
      </w:r>
      <w:r>
        <w:rPr>
          <w:rFonts w:ascii="Times New Roman" w:hAnsi="Times New Roman" w:eastAsia="宋体"/>
          <w:b w:val="0"/>
          <w:sz w:val="21"/>
        </w:rPr>
        <w:t xml:space="preserve"> 长度，不匹配则拒绝、让客户端刷新（与 </w:t>
      </w:r>
      <w:r>
        <w:rPr>
          <w:rFonts w:ascii="Consolas" w:hAnsi="Consolas" w:eastAsia="宋体"/>
          <w:b w:val="0"/>
          <w:color w:val="A31D1D"/>
          <w:sz w:val="20"/>
        </w:rPr>
        <w:t>confirmMatch</w:t>
      </w:r>
      <w:r>
        <w:rPr>
          <w:rFonts w:ascii="Times New Roman" w:hAnsi="Times New Roman" w:eastAsia="宋体"/>
          <w:b w:val="0"/>
          <w:sz w:val="21"/>
        </w:rPr>
        <w:t xml:space="preserve"> 的「已经处理过了」同一手法）。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Times New Roman" w:hAnsi="Times New Roman" w:eastAsia="宋体"/>
          <w:b/>
          <w:sz w:val="21"/>
        </w:rPr>
        <w:t xml:space="preserve">每球写不触发 </w:t>
      </w:r>
      <w:r>
        <w:rPr>
          <w:rFonts w:ascii="Consolas" w:hAnsi="Consolas" w:eastAsia="宋体"/>
          <w:b/>
          <w:color w:val="A31D1D"/>
          <w:sz w:val="20"/>
        </w:rPr>
        <w:t>bumpSeason</w:t>
      </w:r>
      <w:r>
        <w:rPr>
          <w:rFonts w:ascii="Times New Roman" w:hAnsi="Times New Roman" w:eastAsia="宋体"/>
          <w:b w:val="0"/>
          <w:sz w:val="21"/>
        </w:rPr>
        <w:t xml:space="preserve">：实时态不进回放，只有定稿提交才 </w:t>
      </w:r>
      <w:r>
        <w:rPr>
          <w:rFonts w:ascii="Consolas" w:hAnsi="Consolas" w:eastAsia="宋体"/>
          <w:b w:val="0"/>
          <w:color w:val="A31D1D"/>
          <w:sz w:val="20"/>
        </w:rPr>
        <w:t>bumpSeason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6. </w:t>
      </w:r>
      <w:r>
        <w:rPr>
          <w:rFonts w:ascii="Times New Roman" w:hAnsi="Times New Roman" w:eastAsia="宋体"/>
          <w:b/>
          <w:sz w:val="21"/>
        </w:rPr>
        <w:t>横屏是页面级配置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宋体"/>
          <w:b w:val="0"/>
          <w:color w:val="A31D1D"/>
          <w:sz w:val="20"/>
        </w:rPr>
        <w:t>pageOrientation</w:t>
      </w:r>
      <w:r>
        <w:rPr>
          <w:rFonts w:ascii="Times New Roman" w:hAnsi="Times New Roman" w:eastAsia="宋体"/>
          <w:b w:val="0"/>
          <w:sz w:val="21"/>
        </w:rPr>
        <w:t xml:space="preserve"> 写在新页面自己的 </w:t>
      </w:r>
      <w:r>
        <w:rPr>
          <w:rFonts w:ascii="Consolas" w:hAnsi="Consolas" w:eastAsia="宋体"/>
          <w:b w:val="0"/>
          <w:color w:val="A31D1D"/>
          <w:sz w:val="20"/>
        </w:rPr>
        <w:t>.json</w:t>
      </w:r>
      <w:r>
        <w:rPr>
          <w:rFonts w:ascii="Times New Roman" w:hAnsi="Times New Roman" w:eastAsia="宋体"/>
          <w:b w:val="0"/>
          <w:sz w:val="21"/>
        </w:rPr>
        <w:t xml:space="preserve"> 里，</w:t>
      </w:r>
      <w:r>
        <w:rPr>
          <w:rFonts w:ascii="Consolas" w:hAnsi="Consolas" w:eastAsia="宋体"/>
          <w:b w:val="0"/>
          <w:color w:val="A31D1D"/>
          <w:sz w:val="20"/>
        </w:rPr>
        <w:t>app.json</w:t>
      </w:r>
      <w:r>
        <w:rPr>
          <w:rFonts w:ascii="Times New Roman" w:hAnsi="Times New Roman" w:eastAsia="宋体"/>
          <w:b w:val="0"/>
          <w:sz w:val="21"/>
        </w:rPr>
        <w:t xml:space="preserve"> 的 </w:t>
      </w:r>
      <w:r>
        <w:rPr>
          <w:rFonts w:ascii="Consolas" w:hAnsi="Consolas" w:eastAsia="宋体"/>
          <w:b w:val="0"/>
          <w:color w:val="A31D1D"/>
          <w:sz w:val="20"/>
        </w:rPr>
        <w:t>window</w:t>
      </w:r>
      <w:r>
        <w:rPr>
          <w:rFonts w:ascii="Times New Roman" w:hAnsi="Times New Roman" w:eastAsia="宋体"/>
          <w:b w:val="0"/>
          <w:sz w:val="21"/>
        </w:rPr>
        <w:t xml:space="preserve"> 不动，避免影响其余页面。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7. </w:t>
      </w:r>
      <w:r>
        <w:rPr>
          <w:rFonts w:ascii="Times New Roman" w:hAnsi="Times New Roman" w:eastAsia="宋体"/>
          <w:b/>
          <w:sz w:val="21"/>
        </w:rPr>
        <w:t>零回归有测试兜底</w:t>
      </w:r>
      <w:r>
        <w:rPr>
          <w:rFonts w:ascii="Times New Roman" w:hAnsi="Times New Roman" w:eastAsia="宋体"/>
          <w:b w:val="0"/>
          <w:sz w:val="21"/>
        </w:rPr>
        <w:t xml:space="preserve">：先补「未指定裁判时 </w:t>
      </w:r>
      <w:r>
        <w:rPr>
          <w:rFonts w:ascii="Consolas" w:hAnsi="Consolas" w:eastAsia="宋体"/>
          <w:b w:val="0"/>
          <w:color w:val="A31D1D"/>
          <w:sz w:val="20"/>
        </w:rPr>
        <w:t>canRecordScore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宋体"/>
          <w:b w:val="0"/>
          <w:color w:val="A31D1D"/>
          <w:sz w:val="20"/>
        </w:rPr>
        <w:t>canConfirm</w:t>
      </w:r>
      <w:r>
        <w:rPr>
          <w:rFonts w:ascii="Times New Roman" w:hAnsi="Times New Roman" w:eastAsia="宋体"/>
          <w:b w:val="0"/>
          <w:sz w:val="21"/>
        </w:rPr>
        <w:t xml:space="preserve"> 与今天一致」的用例，再动实现。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8. </w:t>
      </w:r>
      <w:r>
        <w:rPr>
          <w:rFonts w:ascii="Times New Roman" w:hAnsi="Times New Roman" w:eastAsia="宋体"/>
          <w:b/>
          <w:sz w:val="21"/>
        </w:rPr>
        <w:t>演示要能跑通</w:t>
      </w:r>
      <w:r>
        <w:rPr>
          <w:rFonts w:ascii="Times New Roman" w:hAnsi="Times New Roman" w:eastAsia="宋体"/>
          <w:b w:val="0"/>
          <w:sz w:val="21"/>
        </w:rPr>
        <w:t>：mock 数据源要能完整演一遍「指派裁判 → 横屏逐球 → 查看端同步 → 定稿确认」，与云端同一套纯逻辑。</w:t>
      </w:r>
    </w:p>
    <w:p>
      <w:pPr>
        <w:spacing w:after="40" w:line="300" w:lineRule="auto"/>
        <w:ind w:left="425" w:hanging="312"/>
      </w:pPr>
      <w:r>
        <w:rPr>
          <w:rFonts w:ascii="Times New Roman" w:hAnsi="Times New Roman" w:eastAsia="宋体"/>
          <w:b w:val="0"/>
          <w:sz w:val="21"/>
        </w:rPr>
        <w:t xml:space="preserve">9. </w:t>
      </w:r>
      <w:r>
        <w:rPr>
          <w:rFonts w:ascii="Times New Roman" w:hAnsi="Times New Roman" w:eastAsia="宋体"/>
          <w:b/>
          <w:sz w:val="21"/>
        </w:rPr>
        <w:t>轮询只在适配器里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宋体"/>
          <w:b w:val="0"/>
          <w:color w:val="A31D1D"/>
          <w:sz w:val="20"/>
        </w:rPr>
        <w:t>setInterval</w:t>
      </w:r>
      <w:r>
        <w:rPr>
          <w:rFonts w:ascii="Times New Roman" w:hAnsi="Times New Roman" w:eastAsia="宋体"/>
          <w:b w:val="0"/>
          <w:sz w:val="21"/>
        </w:rPr>
        <w:t xml:space="preserve"> 只允许出现在 </w:t>
      </w:r>
      <w:r>
        <w:rPr>
          <w:rFonts w:ascii="Consolas" w:hAnsi="Consolas" w:eastAsia="宋体"/>
          <w:b w:val="0"/>
          <w:color w:val="A31D1D"/>
          <w:sz w:val="20"/>
        </w:rPr>
        <w:t>services/live-watch.js</w:t>
      </w:r>
      <w:r>
        <w:rPr>
          <w:rFonts w:ascii="Times New Roman" w:hAnsi="Times New Roman" w:eastAsia="宋体"/>
          <w:b w:val="0"/>
          <w:sz w:val="21"/>
        </w:rPr>
        <w:t xml:space="preserve"> 一处；页面调 </w:t>
      </w:r>
      <w:r>
        <w:rPr>
          <w:rFonts w:ascii="Consolas" w:hAnsi="Consolas" w:eastAsia="宋体"/>
          <w:b w:val="0"/>
          <w:color w:val="A31D1D"/>
          <w:sz w:val="20"/>
        </w:rPr>
        <w:t>watchLiveScores</w:t>
      </w:r>
      <w:r>
        <w:rPr>
          <w:rFonts w:ascii="Times New Roman" w:hAnsi="Times New Roman" w:eastAsia="宋体"/>
          <w:b w:val="0"/>
          <w:sz w:val="21"/>
        </w:rPr>
        <w:t xml:space="preserve"> 拿取消函数，绝不自建定时器。页面在 </w:t>
      </w:r>
      <w:r>
        <w:rPr>
          <w:rFonts w:ascii="Consolas" w:hAnsi="Consolas" w:eastAsia="宋体"/>
          <w:b w:val="0"/>
          <w:color w:val="A31D1D"/>
          <w:sz w:val="20"/>
        </w:rPr>
        <w:t>onUnload</w:t>
      </w:r>
      <w:r>
        <w:rPr>
          <w:rFonts w:ascii="Times New Roman" w:hAnsi="Times New Roman" w:eastAsia="宋体"/>
          <w:b w:val="0"/>
          <w:sz w:val="21"/>
        </w:rPr>
        <w:t xml:space="preserve"> 必须调用取消函数，</w:t>
      </w:r>
      <w:r>
        <w:rPr>
          <w:rFonts w:ascii="Consolas" w:hAnsi="Consolas" w:eastAsia="宋体"/>
          <w:b w:val="0"/>
          <w:color w:val="A31D1D"/>
          <w:sz w:val="20"/>
        </w:rPr>
        <w:t>onHide</w:t>
      </w:r>
      <w:r>
        <w:rPr>
          <w:rFonts w:ascii="Times New Roman" w:hAnsi="Times New Roman" w:eastAsia="宋体"/>
          <w:b w:val="0"/>
          <w:sz w:val="21"/>
        </w:rPr>
        <w:t xml:space="preserve"> 由适配器停表。这样「不频繁刷新」是可被单测覆盖的（假定时器 + 断言「值没变不回调」）。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九、明确「不做」的事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>• ❌ 不做发球权 / 换发 / 场地交换的完整匹克球裁判器（除非 Q1 选 B）。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>• ❌ 不做跨设备长连接（WebSocket / 云托管）：Q2 已选短轮询；适配器留了替换口，但本次不实现。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>• ❌ 不做投屏 / 电视大屏 / 独立外屏页（</w:t>
      </w:r>
      <w:r>
        <w:rPr>
          <w:rFonts w:ascii="Consolas" w:hAnsi="Consolas" w:eastAsia="宋体"/>
          <w:b w:val="0"/>
          <w:color w:val="A31D1D"/>
          <w:sz w:val="20"/>
        </w:rPr>
        <w:t>pages/live-board</w:t>
      </w:r>
      <w:r>
        <w:rPr>
          <w:rFonts w:ascii="Times New Roman" w:hAnsi="Times New Roman" w:eastAsia="宋体"/>
          <w:b w:val="0"/>
          <w:sz w:val="21"/>
        </w:rPr>
        <w:t>）、二维码或分享入口（Q6 已定为现有页面就地显示）。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>• ❌ 不提供「裁判接受 / 拒绝指派」的邀请流（默认静默指派，裁判从「我的比赛」看到即可）。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❌ 不改动 ELO / 赛季积分口径：实时比分只是录分方式，定稿后走的就是今天的 </w:t>
      </w:r>
      <w:r>
        <w:rPr>
          <w:rFonts w:ascii="Consolas" w:hAnsi="Consolas" w:eastAsia="宋体"/>
          <w:b w:val="0"/>
          <w:color w:val="A31D1D"/>
          <w:sz w:val="20"/>
        </w:rPr>
        <w:t>submitMatch → confirmMatch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>• ❌ 不回溯历史比赛（</w:t>
      </w:r>
      <w:r>
        <w:rPr>
          <w:rFonts w:ascii="Consolas" w:hAnsi="Consolas" w:eastAsia="宋体"/>
          <w:b w:val="0"/>
          <w:color w:val="A31D1D"/>
          <w:sz w:val="20"/>
        </w:rPr>
        <w:t>referee</w:t>
      </w:r>
      <w:r>
        <w:rPr>
          <w:rFonts w:ascii="Times New Roman" w:hAnsi="Times New Roman" w:eastAsia="宋体"/>
          <w:b w:val="0"/>
          <w:sz w:val="21"/>
        </w:rPr>
        <w:t xml:space="preserve"> 为空一律按未指定处理）。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>• ❌ 不做比赛直播 / 视频 / 图文播报，只做比分数字。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>• ❌ 不做裁判工作量统计 / 排班表（可作为后续独立需求）。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十、实施状态（2026-09-14 四期全部完成）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§七 的四期全部落地，本文档由「方案」转为「已实施」的对照。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10.1 分期落地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期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68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第一期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裁判地基：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match-record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加裁判闸 →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assignMatchReferee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assignTieReferee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两个写接口 → 个人赛页面显示裁判 + 指派入口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✅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第二期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学院赛大场裁判：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tie.referee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指派时写进该大场全部小项，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startTie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生成草稿时带入 → 大场页显示与指派入口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✅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第三期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实时比分服务端：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live-score.js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状态机 →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live_scores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集合 + 四个写接口 + 一个批量读接口 → mock 与云端同路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✅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第四期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横屏计分台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pages/live-score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+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live-watch.js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轮询适配器 → 既有查看页就地显示实时比分 + 各录分页「实时计分」入口</w:t>
            </w:r>
          </w:p>
        </w:tc>
        <w:tc>
          <w:tcPr>
            <w:tcW w:type="dxa" w:w="368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✅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10.2 新增与改动</w:t>
      </w:r>
    </w:p>
    <w:p>
      <w:pPr>
        <w:spacing w:after="80" w:line="300" w:lineRule="auto"/>
      </w:pPr>
      <w:r>
        <w:rPr>
          <w:rFonts w:ascii="Times New Roman" w:hAnsi="Times New Roman" w:eastAsia="宋体"/>
          <w:b/>
          <w:sz w:val="21"/>
        </w:rPr>
        <w:t>新增文件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28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6917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miniprogram/services/live-score.js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纯状态机（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createLive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applyRally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undoRally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liveScoreOf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toOfficialScores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），进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lib/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镜像，三端共用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miniprogram/services/live-store.js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mock 内存实时态，提供四个写接口的落库与幂等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miniprogram/services/live-view.js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查看端展示整形（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describeLive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applyLiveRows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applyLiveTies</w:t>
            </w:r>
            <w:r>
              <w:rPr>
                <w:rFonts w:ascii="Times New Roman" w:hAnsi="Times New Roman" w:eastAsia="宋体"/>
                <w:b w:val="0"/>
                <w:sz w:val="19"/>
              </w:rPr>
              <w:t>），纯函数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miniprogram/services/live-watch.js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轮询适配器，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setInterval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的唯一出口；空名单不启表、值没变不回调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cloudfunctions/data/src/core/live-handlers.js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云端五个接口（四个写 +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getLiveScores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），权限复用镜像里的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match-record.js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miniprogram/pages/live-score/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唯一的横屏页（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pageOrientation: landscape</w:t>
            </w:r>
            <w:r>
              <w:rPr>
                <w:rFonts w:ascii="Times New Roman" w:hAnsi="Times New Roman" w:eastAsia="宋体"/>
                <w:b w:val="0"/>
                <w:sz w:val="19"/>
              </w:rPr>
              <w:t>）：左右两块大按钮判分、撤销、局分、定稿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tests/live-score.test.js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live-view.test.js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live-watch.test.js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8"/>
              </w:rPr>
              <w:t>referee.test.js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状态机闭环、展示整形、轮询纪律、裁判权限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Times New Roman" w:hAnsi="Times New Roman" w:eastAsia="宋体"/>
          <w:b/>
          <w:sz w:val="21"/>
        </w:rPr>
        <w:t>主要改动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宋体"/>
          <w:b w:val="0"/>
          <w:color w:val="A31D1D"/>
          <w:sz w:val="20"/>
        </w:rPr>
        <w:t>match-record.js</w:t>
      </w:r>
      <w:r>
        <w:rPr>
          <w:rFonts w:ascii="Times New Roman" w:hAnsi="Times New Roman" w:eastAsia="宋体"/>
          <w:b w:val="0"/>
          <w:sz w:val="21"/>
        </w:rPr>
        <w:t xml:space="preserve">（裁判闸 + </w:t>
      </w:r>
      <w:r>
        <w:rPr>
          <w:rFonts w:ascii="Consolas" w:hAnsi="Consolas" w:eastAsia="宋体"/>
          <w:b w:val="0"/>
          <w:color w:val="A31D1D"/>
          <w:sz w:val="20"/>
        </w:rPr>
        <w:t>hasReferee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宋体"/>
          <w:b w:val="0"/>
          <w:color w:val="A31D1D"/>
          <w:sz w:val="20"/>
        </w:rPr>
        <w:t>canAssignReferee</w:t>
      </w:r>
      <w:r>
        <w:rPr>
          <w:rFonts w:ascii="Times New Roman" w:hAnsi="Times New Roman" w:eastAsia="宋体"/>
          <w:b w:val="0"/>
          <w:sz w:val="21"/>
        </w:rPr>
        <w:t>）、</w:t>
      </w:r>
      <w:r>
        <w:rPr>
          <w:rFonts w:ascii="Consolas" w:hAnsi="Consolas" w:eastAsia="宋体"/>
          <w:b w:val="0"/>
          <w:color w:val="A31D1D"/>
          <w:sz w:val="20"/>
        </w:rPr>
        <w:t>college-tie.js</w:t>
      </w:r>
      <w:r>
        <w:rPr>
          <w:rFonts w:ascii="Times New Roman" w:hAnsi="Times New Roman" w:eastAsia="宋体"/>
          <w:b w:val="0"/>
          <w:sz w:val="21"/>
        </w:rPr>
        <w:t>（大场裁判落到小项）、</w:t>
      </w:r>
      <w:r>
        <w:rPr>
          <w:rFonts w:ascii="Consolas" w:hAnsi="Consolas" w:eastAsia="宋体"/>
          <w:b w:val="0"/>
          <w:color w:val="A31D1D"/>
          <w:sz w:val="20"/>
        </w:rPr>
        <w:t>constants.js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宋体"/>
          <w:b w:val="0"/>
          <w:color w:val="A31D1D"/>
          <w:sz w:val="20"/>
        </w:rPr>
        <w:t>LIVE_STATUS</w:t>
      </w:r>
      <w:r>
        <w:rPr>
          <w:rFonts w:ascii="Times New Roman" w:hAnsi="Times New Roman" w:eastAsia="宋体"/>
          <w:b w:val="0"/>
          <w:sz w:val="21"/>
        </w:rPr>
        <w:t xml:space="preserve"> 等）、</w:t>
      </w:r>
      <w:r>
        <w:rPr>
          <w:rFonts w:ascii="Consolas" w:hAnsi="Consolas" w:eastAsia="宋体"/>
          <w:b w:val="0"/>
          <w:color w:val="A31D1D"/>
          <w:sz w:val="20"/>
        </w:rPr>
        <w:t>repository.js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宋体"/>
          <w:b w:val="0"/>
          <w:color w:val="A31D1D"/>
          <w:sz w:val="20"/>
        </w:rPr>
        <w:t>src/adapters/cloud-repo.js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Consolas" w:hAnsi="Consolas" w:eastAsia="宋体"/>
          <w:b w:val="0"/>
          <w:color w:val="A31D1D"/>
          <w:sz w:val="20"/>
        </w:rPr>
        <w:t>live_scores</w:t>
      </w:r>
      <w:r>
        <w:rPr>
          <w:rFonts w:ascii="Times New Roman" w:hAnsi="Times New Roman" w:eastAsia="宋体"/>
          <w:b w:val="0"/>
          <w:sz w:val="21"/>
        </w:rPr>
        <w:t xml:space="preserve"> 集合）、</w:t>
      </w:r>
      <w:r>
        <w:rPr>
          <w:rFonts w:ascii="Consolas" w:hAnsi="Consolas" w:eastAsia="宋体"/>
          <w:b w:val="0"/>
          <w:color w:val="A31D1D"/>
          <w:sz w:val="20"/>
        </w:rPr>
        <w:t>src/core/read-handlers.js</w:t>
      </w:r>
      <w:r>
        <w:rPr>
          <w:rFonts w:ascii="Times New Roman" w:hAnsi="Times New Roman" w:eastAsia="宋体"/>
          <w:b w:val="0"/>
          <w:sz w:val="21"/>
        </w:rPr>
        <w:t xml:space="preserve">（读接口并入 </w:t>
      </w:r>
      <w:r>
        <w:rPr>
          <w:rFonts w:ascii="Consolas" w:hAnsi="Consolas" w:eastAsia="宋体"/>
          <w:b w:val="0"/>
          <w:color w:val="A31D1D"/>
          <w:sz w:val="20"/>
        </w:rPr>
        <w:t>live</w:t>
      </w:r>
      <w:r>
        <w:rPr>
          <w:rFonts w:ascii="Times New Roman" w:hAnsi="Times New Roman" w:eastAsia="宋体"/>
          <w:b w:val="0"/>
          <w:sz w:val="21"/>
        </w:rPr>
        <w:t>）、</w:t>
      </w:r>
      <w:r>
        <w:rPr>
          <w:rFonts w:ascii="Consolas" w:hAnsi="Consolas" w:eastAsia="宋体"/>
          <w:b w:val="0"/>
          <w:color w:val="A31D1D"/>
          <w:sz w:val="20"/>
        </w:rPr>
        <w:t>mock.js</w:t>
      </w:r>
      <w:r>
        <w:rPr>
          <w:rFonts w:ascii="Times New Roman" w:hAnsi="Times New Roman" w:eastAsia="宋体"/>
          <w:b w:val="0"/>
          <w:sz w:val="21"/>
        </w:rPr>
        <w:t xml:space="preserve">（四写一读 + </w:t>
      </w:r>
      <w:r>
        <w:rPr>
          <w:rFonts w:ascii="Consolas" w:hAnsi="Consolas" w:eastAsia="宋体"/>
          <w:b w:val="0"/>
          <w:color w:val="A31D1D"/>
          <w:sz w:val="20"/>
        </w:rPr>
        <w:t>attachLive</w:t>
      </w:r>
      <w:r>
        <w:rPr>
          <w:rFonts w:ascii="Times New Roman" w:hAnsi="Times New Roman" w:eastAsia="宋体"/>
          <w:b w:val="0"/>
          <w:sz w:val="21"/>
        </w:rPr>
        <w:t>）、</w:t>
      </w:r>
      <w:r>
        <w:rPr>
          <w:rFonts w:ascii="Consolas" w:hAnsi="Consolas" w:eastAsia="宋体"/>
          <w:b w:val="0"/>
          <w:color w:val="A31D1D"/>
          <w:sz w:val="20"/>
        </w:rPr>
        <w:t>services/cloud.js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宋体"/>
          <w:b w:val="0"/>
          <w:color w:val="A31D1D"/>
          <w:sz w:val="20"/>
        </w:rPr>
        <w:t>utils/write.js</w:t>
      </w:r>
      <w:r>
        <w:rPr>
          <w:rFonts w:ascii="Times New Roman" w:hAnsi="Times New Roman" w:eastAsia="宋体"/>
          <w:b w:val="0"/>
          <w:sz w:val="21"/>
        </w:rPr>
        <w:t xml:space="preserve"> + </w:t>
      </w:r>
      <w:r>
        <w:rPr>
          <w:rFonts w:ascii="Consolas" w:hAnsi="Consolas" w:eastAsia="宋体"/>
          <w:b w:val="0"/>
          <w:color w:val="A31D1D"/>
          <w:sz w:val="20"/>
        </w:rPr>
        <w:t>src/actions.js</w:t>
      </w:r>
      <w:r>
        <w:rPr>
          <w:rFonts w:ascii="Times New Roman" w:hAnsi="Times New Roman" w:eastAsia="宋体"/>
          <w:b w:val="0"/>
          <w:sz w:val="21"/>
        </w:rPr>
        <w:t>（写接口四处登记）、</w:t>
      </w:r>
      <w:r>
        <w:rPr>
          <w:rFonts w:ascii="Consolas" w:hAnsi="Consolas" w:eastAsia="宋体"/>
          <w:b w:val="0"/>
          <w:color w:val="A31D1D"/>
          <w:sz w:val="20"/>
        </w:rPr>
        <w:t>match-view.js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宋体"/>
          <w:b w:val="0"/>
          <w:color w:val="A31D1D"/>
          <w:sz w:val="20"/>
        </w:rPr>
        <w:t>events-view.js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宋体"/>
          <w:b w:val="0"/>
          <w:color w:val="A31D1D"/>
          <w:sz w:val="20"/>
        </w:rPr>
        <w:t>college-view.js</w:t>
      </w:r>
      <w:r>
        <w:rPr>
          <w:rFonts w:ascii="Times New Roman" w:hAnsi="Times New Roman" w:eastAsia="宋体"/>
          <w:b w:val="0"/>
          <w:sz w:val="21"/>
        </w:rPr>
        <w:t>（行上带实时比分）、</w:t>
      </w:r>
      <w:r>
        <w:rPr>
          <w:rFonts w:ascii="Consolas" w:hAnsi="Consolas" w:eastAsia="宋体"/>
          <w:b w:val="0"/>
          <w:color w:val="A31D1D"/>
          <w:sz w:val="20"/>
        </w:rPr>
        <w:t>pages/match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宋体"/>
          <w:b w:val="0"/>
          <w:color w:val="A31D1D"/>
          <w:sz w:val="20"/>
        </w:rPr>
        <w:t>event-detail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宋体"/>
          <w:b w:val="0"/>
          <w:color w:val="A31D1D"/>
          <w:sz w:val="20"/>
        </w:rPr>
        <w:t>match-entry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宋体"/>
          <w:b w:val="0"/>
          <w:color w:val="A31D1D"/>
          <w:sz w:val="20"/>
        </w:rPr>
        <w:t>college-match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宋体"/>
          <w:b w:val="0"/>
          <w:color w:val="A31D1D"/>
          <w:sz w:val="20"/>
        </w:rPr>
        <w:t>college-event-detail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app.json</w:t>
      </w:r>
      <w:r>
        <w:rPr>
          <w:rFonts w:ascii="Times New Roman" w:hAnsi="Times New Roman" w:eastAsia="宋体"/>
          <w:b w:val="0"/>
          <w:sz w:val="21"/>
        </w:rPr>
        <w:t>（注册新页）。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10.3 与原始方案的出入（仅一处）</w:t>
      </w:r>
    </w:p>
    <w:p>
      <w:pPr>
        <w:spacing w:after="80" w:line="300" w:lineRule="auto"/>
      </w:pPr>
      <w:r>
        <w:rPr>
          <w:rFonts w:ascii="Times New Roman" w:hAnsi="Times New Roman" w:eastAsia="宋体"/>
          <w:b/>
          <w:sz w:val="21"/>
        </w:rPr>
        <w:t>学院赛小场首屏实时比分改走批量读。</w:t>
      </w:r>
      <w:r>
        <w:rPr>
          <w:rFonts w:ascii="Times New Roman" w:hAnsi="Times New Roman" w:eastAsia="宋体"/>
          <w:b w:val="0"/>
          <w:sz w:val="21"/>
        </w:rPr>
        <w:t xml:space="preserve"> 方案（§6.2 末）说实时比分「并入既有读接口」，学院赛按 </w:t>
      </w:r>
      <w:r>
        <w:rPr>
          <w:rFonts w:ascii="Consolas" w:hAnsi="Consolas" w:eastAsia="宋体"/>
          <w:b w:val="0"/>
          <w:color w:val="A31D1D"/>
          <w:sz w:val="20"/>
        </w:rPr>
        <w:t>getMatchRecords({ eventId })</w:t>
      </w:r>
      <w:r>
        <w:rPr>
          <w:rFonts w:ascii="Times New Roman" w:hAnsi="Times New Roman" w:eastAsia="宋体"/>
          <w:b w:val="0"/>
          <w:sz w:val="21"/>
        </w:rPr>
        <w:t xml:space="preserve"> 取。但学院赛小场的 </w:t>
      </w:r>
      <w:r>
        <w:rPr>
          <w:rFonts w:ascii="Consolas" w:hAnsi="Consolas" w:eastAsia="宋体"/>
          <w:b w:val="0"/>
          <w:color w:val="A31D1D"/>
          <w:sz w:val="20"/>
        </w:rPr>
        <w:t>matches</w:t>
      </w:r>
      <w:r>
        <w:rPr>
          <w:rFonts w:ascii="Times New Roman" w:hAnsi="Times New Roman" w:eastAsia="宋体"/>
          <w:b w:val="0"/>
          <w:sz w:val="21"/>
        </w:rPr>
        <w:t xml:space="preserve"> 有意把 </w:t>
      </w:r>
      <w:r>
        <w:rPr>
          <w:rFonts w:ascii="Consolas" w:hAnsi="Consolas" w:eastAsia="宋体"/>
          <w:b w:val="0"/>
          <w:color w:val="A31D1D"/>
          <w:sz w:val="20"/>
        </w:rPr>
        <w:t>eventId</w:t>
      </w:r>
      <w:r>
        <w:rPr>
          <w:rFonts w:ascii="Times New Roman" w:hAnsi="Times New Roman" w:eastAsia="宋体"/>
          <w:b w:val="0"/>
          <w:sz w:val="21"/>
        </w:rPr>
        <w:t xml:space="preserve"> 留空（</w:t>
      </w:r>
      <w:r>
        <w:rPr>
          <w:rFonts w:ascii="Consolas" w:hAnsi="Consolas" w:eastAsia="宋体"/>
          <w:b w:val="0"/>
          <w:color w:val="A31D1D"/>
          <w:sz w:val="20"/>
        </w:rPr>
        <w:t>college-tie.js:296</w:t>
      </w:r>
      <w:r>
        <w:rPr>
          <w:rFonts w:ascii="Times New Roman" w:hAnsi="Times New Roman" w:eastAsia="宋体"/>
          <w:b w:val="0"/>
          <w:sz w:val="21"/>
        </w:rPr>
        <w:t xml:space="preserve">，小场不计个人赛事积分），按 </w:t>
      </w:r>
      <w:r>
        <w:rPr>
          <w:rFonts w:ascii="Consolas" w:hAnsi="Consolas" w:eastAsia="宋体"/>
          <w:b w:val="0"/>
          <w:color w:val="A31D1D"/>
          <w:sz w:val="20"/>
        </w:rPr>
        <w:t>eventId</w:t>
      </w:r>
      <w:r>
        <w:rPr>
          <w:rFonts w:ascii="Times New Roman" w:hAnsi="Times New Roman" w:eastAsia="宋体"/>
          <w:b w:val="0"/>
          <w:sz w:val="21"/>
        </w:rPr>
        <w:t xml:space="preserve"> 查台账</w:t>
      </w:r>
      <w:r>
        <w:rPr>
          <w:rFonts w:ascii="Times New Roman" w:hAnsi="Times New Roman" w:eastAsia="宋体"/>
          <w:b/>
          <w:sz w:val="21"/>
        </w:rPr>
        <w:t>永远查不到小场</w:t>
      </w:r>
      <w:r>
        <w:rPr>
          <w:rFonts w:ascii="Times New Roman" w:hAnsi="Times New Roman" w:eastAsia="宋体"/>
          <w:b w:val="0"/>
          <w:sz w:val="21"/>
        </w:rPr>
        <w:t xml:space="preserve">。改为：详情页把本场所有小场的 </w:t>
      </w:r>
      <w:r>
        <w:rPr>
          <w:rFonts w:ascii="Consolas" w:hAnsi="Consolas" w:eastAsia="宋体"/>
          <w:b w:val="0"/>
          <w:color w:val="A31D1D"/>
          <w:sz w:val="20"/>
        </w:rPr>
        <w:t>matchId</w:t>
      </w:r>
      <w:r>
        <w:rPr>
          <w:rFonts w:ascii="Times New Roman" w:hAnsi="Times New Roman" w:eastAsia="宋体"/>
          <w:b w:val="0"/>
          <w:sz w:val="21"/>
        </w:rPr>
        <w:t xml:space="preserve"> 收齐后一次 </w:t>
      </w:r>
      <w:r>
        <w:rPr>
          <w:rFonts w:ascii="Consolas" w:hAnsi="Consolas" w:eastAsia="宋体"/>
          <w:b w:val="0"/>
          <w:color w:val="A31D1D"/>
          <w:sz w:val="20"/>
        </w:rPr>
        <w:t>getLiveScores(legIds)</w:t>
      </w:r>
      <w:r>
        <w:rPr>
          <w:rFonts w:ascii="Times New Roman" w:hAnsi="Times New Roman" w:eastAsia="宋体"/>
          <w:b w:val="0"/>
          <w:sz w:val="21"/>
        </w:rPr>
        <w:t xml:space="preserve">——与轮询适配器同一个读接口，首屏与增量同源。个人赛仍走台账（其 </w:t>
      </w:r>
      <w:r>
        <w:rPr>
          <w:rFonts w:ascii="Consolas" w:hAnsi="Consolas" w:eastAsia="宋体"/>
          <w:b w:val="0"/>
          <w:color w:val="A31D1D"/>
          <w:sz w:val="20"/>
        </w:rPr>
        <w:t>eventId</w:t>
      </w:r>
      <w:r>
        <w:rPr>
          <w:rFonts w:ascii="Times New Roman" w:hAnsi="Times New Roman" w:eastAsia="宋体"/>
          <w:b w:val="0"/>
          <w:sz w:val="21"/>
        </w:rPr>
        <w:t xml:space="preserve"> 有值），不变。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其余口径与方案一致，含：每球写不触发 </w:t>
      </w:r>
      <w:r>
        <w:rPr>
          <w:rFonts w:ascii="Consolas" w:hAnsi="Consolas" w:eastAsia="宋体"/>
          <w:b w:val="0"/>
          <w:color w:val="A31D1D"/>
          <w:sz w:val="20"/>
        </w:rPr>
        <w:t>bumpSeason</w:t>
      </w:r>
      <w:r>
        <w:rPr>
          <w:rFonts w:ascii="Times New Roman" w:hAnsi="Times New Roman" w:eastAsia="宋体"/>
          <w:b w:val="0"/>
          <w:sz w:val="21"/>
        </w:rPr>
        <w:t xml:space="preserve">（只有定稿才走 </w:t>
      </w:r>
      <w:r>
        <w:rPr>
          <w:rFonts w:ascii="Consolas" w:hAnsi="Consolas" w:eastAsia="宋体"/>
          <w:b w:val="0"/>
          <w:color w:val="A31D1D"/>
          <w:sz w:val="20"/>
        </w:rPr>
        <w:t>submitMatch → confirmMatch</w:t>
      </w:r>
      <w:r>
        <w:rPr>
          <w:rFonts w:ascii="Times New Roman" w:hAnsi="Times New Roman" w:eastAsia="宋体"/>
          <w:b w:val="0"/>
          <w:sz w:val="21"/>
        </w:rPr>
        <w:t>）、</w:t>
      </w:r>
      <w:r>
        <w:rPr>
          <w:rFonts w:ascii="Consolas" w:hAnsi="Consolas" w:eastAsia="宋体"/>
          <w:b w:val="0"/>
          <w:color w:val="A31D1D"/>
          <w:sz w:val="20"/>
        </w:rPr>
        <w:t>setInterval</w:t>
      </w:r>
      <w:r>
        <w:rPr>
          <w:rFonts w:ascii="Times New Roman" w:hAnsi="Times New Roman" w:eastAsia="宋体"/>
          <w:b w:val="0"/>
          <w:sz w:val="21"/>
        </w:rPr>
        <w:t xml:space="preserve"> 只在 </w:t>
      </w:r>
      <w:r>
        <w:rPr>
          <w:rFonts w:ascii="Consolas" w:hAnsi="Consolas" w:eastAsia="宋体"/>
          <w:b w:val="0"/>
          <w:color w:val="A31D1D"/>
          <w:sz w:val="20"/>
        </w:rPr>
        <w:t>live-watch.js</w:t>
      </w:r>
      <w:r>
        <w:rPr>
          <w:rFonts w:ascii="Times New Roman" w:hAnsi="Times New Roman" w:eastAsia="宋体"/>
          <w:b w:val="0"/>
          <w:sz w:val="21"/>
        </w:rPr>
        <w:t xml:space="preserve">、横屏只写在 </w:t>
      </w:r>
      <w:r>
        <w:rPr>
          <w:rFonts w:ascii="Consolas" w:hAnsi="Consolas" w:eastAsia="宋体"/>
          <w:b w:val="0"/>
          <w:color w:val="A31D1D"/>
          <w:sz w:val="20"/>
        </w:rPr>
        <w:t>pages/live-score/live-score.json</w:t>
      </w:r>
      <w:r>
        <w:rPr>
          <w:rFonts w:ascii="Times New Roman" w:hAnsi="Times New Roman" w:eastAsia="宋体"/>
          <w:b w:val="0"/>
          <w:sz w:val="21"/>
        </w:rPr>
        <w:t>、Q5 裁判兼参赛在界面上给「兼参赛」提示。计分台页面侧另定了一条方案未写的交互口径：</w:t>
      </w:r>
      <w:r>
        <w:rPr>
          <w:rFonts w:ascii="Times New Roman" w:hAnsi="Times New Roman" w:eastAsia="宋体"/>
          <w:b/>
          <w:sz w:val="21"/>
        </w:rPr>
        <w:t>乐观更新 + 串行队列</w:t>
      </w:r>
      <w:r>
        <w:rPr>
          <w:rFonts w:ascii="Times New Roman" w:hAnsi="Times New Roman" w:eastAsia="宋体"/>
          <w:b w:val="0"/>
          <w:sz w:val="21"/>
        </w:rPr>
        <w:t xml:space="preserve">，每球带客户端 </w:t>
      </w:r>
      <w:r>
        <w:rPr>
          <w:rFonts w:ascii="Consolas" w:hAnsi="Consolas" w:eastAsia="宋体"/>
          <w:b w:val="0"/>
          <w:color w:val="A31D1D"/>
          <w:sz w:val="20"/>
        </w:rPr>
        <w:t>rallyId</w:t>
      </w:r>
      <w:r>
        <w:rPr>
          <w:rFonts w:ascii="Times New Roman" w:hAnsi="Times New Roman" w:eastAsia="宋体"/>
          <w:b w:val="0"/>
          <w:sz w:val="21"/>
        </w:rPr>
        <w:t xml:space="preserve"> 幂等，队列排空时才用服务端返回对账。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3"/>
        </w:rPr>
        <w:t>10.4 验收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npm run check:cloud-sync</w:t>
      </w:r>
      <w:r>
        <w:rPr>
          <w:rFonts w:ascii="Times New Roman" w:hAnsi="Times New Roman" w:eastAsia="宋体"/>
          <w:b w:val="0"/>
          <w:sz w:val="21"/>
        </w:rPr>
        <w:t xml:space="preserve"> → 云函数共享库已同步，共 28 个文件；</w:t>
      </w:r>
    </w:p>
    <w:p>
      <w:pPr>
        <w:spacing w:after="40" w:line="300" w:lineRule="auto"/>
        <w:ind w:left="425" w:hanging="22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npm test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Times New Roman" w:hAnsi="Times New Roman" w:eastAsia="宋体"/>
          <w:b/>
          <w:sz w:val="21"/>
        </w:rPr>
        <w:t>1820 pass / 0 fail</w:t>
      </w:r>
      <w:r>
        <w:rPr>
          <w:rFonts w:ascii="Times New Roman" w:hAnsi="Times New Roman" w:eastAsia="宋体"/>
          <w:b w:val="0"/>
          <w:sz w:val="21"/>
        </w:rPr>
        <w:t xml:space="preserve">（含 </w:t>
      </w:r>
      <w:r>
        <w:rPr>
          <w:rFonts w:ascii="Consolas" w:hAnsi="Consolas" w:eastAsia="宋体"/>
          <w:b w:val="0"/>
          <w:color w:val="A31D1D"/>
          <w:sz w:val="20"/>
        </w:rPr>
        <w:t>page.test.js</w:t>
      </w:r>
      <w:r>
        <w:rPr>
          <w:rFonts w:ascii="Times New Roman" w:hAnsi="Times New Roman" w:eastAsia="宋体"/>
          <w:b w:val="0"/>
          <w:sz w:val="21"/>
        </w:rPr>
        <w:t xml:space="preserve"> 里计分台的 4 条端到端用例）。</w:t>
      </w:r>
    </w:p>
    <w:p>
      <w:pPr>
        <w:spacing w:after="40"/>
      </w:pP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—— 方案与实施记录结束。Q1–Q6 已全部拍板（§5.1），四期已按 §七 全部落地（§十）。——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